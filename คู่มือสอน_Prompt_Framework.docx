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3609" w14:textId="77777777" w:rsidR="00F07459" w:rsidRDefault="00000000">
      <w:pPr>
        <w:spacing w:before="1600" w:after="160"/>
        <w:jc w:val="center"/>
      </w:pPr>
      <w:proofErr w:type="spellStart"/>
      <w:r>
        <w:rPr>
          <w:b/>
          <w:color w:val="145291"/>
          <w:sz w:val="48"/>
        </w:rPr>
        <w:t>คู่มือประกอบการสอน</w:t>
      </w:r>
      <w:proofErr w:type="spellEnd"/>
    </w:p>
    <w:p w14:paraId="2FAFA93F" w14:textId="77777777" w:rsidR="00F07459" w:rsidRDefault="00000000">
      <w:pPr>
        <w:spacing w:after="160"/>
        <w:jc w:val="center"/>
      </w:pPr>
      <w:r>
        <w:rPr>
          <w:b/>
          <w:sz w:val="60"/>
        </w:rPr>
        <w:t>Prompt Framework สำหรับการใช้งาน AI อย่างเป็นระบบ</w:t>
      </w:r>
    </w:p>
    <w:p w14:paraId="00FCB5A6" w14:textId="77777777" w:rsidR="00F07459" w:rsidRDefault="00000000">
      <w:pPr>
        <w:spacing w:after="160"/>
        <w:jc w:val="center"/>
      </w:pPr>
      <w:r>
        <w:rPr>
          <w:b/>
          <w:color w:val="2563EB"/>
          <w:sz w:val="40"/>
        </w:rPr>
        <w:t>RTF • RACE • CARE • CREATE • STAR • PAR</w:t>
      </w:r>
    </w:p>
    <w:p w14:paraId="79D15A06" w14:textId="77777777" w:rsidR="00F07459" w:rsidRDefault="00000000">
      <w:pPr>
        <w:spacing w:before="160" w:after="240"/>
        <w:jc w:val="center"/>
      </w:pPr>
      <w:r>
        <w:rPr>
          <w:color w:val="475569"/>
        </w:rPr>
        <w:t>สำหรับใช้สอนการออกแบบ Prompt, การสั่งงาน AI, การแก้บั๊ก และการพัฒนาโปรเจกต์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30B074D8" w14:textId="77777777">
        <w:trPr>
          <w:jc w:val="center"/>
        </w:trPr>
        <w:tc>
          <w:tcPr>
            <w:tcW w:w="9866" w:type="dxa"/>
            <w:tcBorders>
              <w:top w:val="single" w:sz="8" w:space="0" w:color="38BDF8"/>
              <w:left w:val="single" w:sz="8" w:space="0" w:color="38BDF8"/>
              <w:bottom w:val="single" w:sz="8" w:space="0" w:color="38BDF8"/>
              <w:right w:val="single" w:sz="8" w:space="0" w:color="38BDF8"/>
            </w:tcBorders>
            <w:shd w:val="clear" w:color="auto" w:fill="E0F2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778546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เอกสารนี้เหมาะสำหรับ</w:t>
            </w:r>
          </w:p>
          <w:p w14:paraId="5740C5CA" w14:textId="77777777" w:rsidR="00F07459" w:rsidRDefault="00000000">
            <w:pPr>
              <w:spacing w:after="40" w:line="252" w:lineRule="auto"/>
            </w:pPr>
            <w:r>
              <w:t>ผู้สอน / วิทยากร / นักศึกษา / บุคลากรที่ต้องการใช้ AI อย่างเป็นระบบ</w:t>
            </w:r>
          </w:p>
          <w:p w14:paraId="6AF0BDDB" w14:textId="77777777" w:rsidR="00F07459" w:rsidRDefault="00000000">
            <w:pPr>
              <w:spacing w:after="40" w:line="252" w:lineRule="auto"/>
            </w:pPr>
            <w:r>
              <w:t>สามารถใช้สอนเป็นคาบ 60–120 นาที หรือปรับใช้เป็น workshop ได้</w:t>
            </w:r>
          </w:p>
        </w:tc>
      </w:tr>
    </w:tbl>
    <w:p w14:paraId="7C7F46BA" w14:textId="77777777" w:rsidR="00F07459" w:rsidRDefault="00F07459">
      <w:pPr>
        <w:spacing w:after="80" w:line="259" w:lineRule="auto"/>
      </w:pPr>
    </w:p>
    <w:p w14:paraId="39C9399E" w14:textId="77777777" w:rsidR="00F07459" w:rsidRDefault="00000000">
      <w:pPr>
        <w:spacing w:after="80" w:line="259" w:lineRule="auto"/>
      </w:pPr>
      <w:r>
        <w:br w:type="page"/>
      </w:r>
    </w:p>
    <w:p w14:paraId="77B43989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lastRenderedPageBreak/>
        <w:t>คำนำ</w:t>
      </w:r>
    </w:p>
    <w:p w14:paraId="5810467D" w14:textId="77777777" w:rsidR="00F07459" w:rsidRDefault="00000000">
      <w:pPr>
        <w:spacing w:after="80" w:line="259" w:lineRule="auto"/>
      </w:pPr>
      <w:r>
        <w:t>เอกสารฉบับนี้จัดทำขึ้นเพื่อใช้เป็นสื่อประกอบการสอนเรื่อง Prompt Framework สำหรับการสื่อสารกับ AI อย่างมีโครงสร้าง โดยเน้นการนำไปใช้จริงทั้งงานเขียน งานออกแบบ UX/UI งานพัฒนาเว็บไซต์ งานวิเคราะห์ปัญหา และงานแก้ไขโปรเจกต์ซอฟต์แวร์</w:t>
      </w:r>
    </w:p>
    <w:p w14:paraId="036CFDDC" w14:textId="77777777" w:rsidR="00F07459" w:rsidRDefault="00000000">
      <w:pPr>
        <w:spacing w:after="80" w:line="259" w:lineRule="auto"/>
      </w:pPr>
      <w:r>
        <w:t>หัวใจสำคัญของการเขียน Prompt ที่ดีไม่ใช่การใช้คำสวยงาม แต่คือการระบุบทบาท บริบท งานที่ต้องทำ เงื่อนไข ผลลัพธ์ที่ต้องการ และข้อห้ามให้ชัดเจน เพื่อให้ AI ทำงานได้ตรงเป้าหมาย ลดการแก้ซ้ำ และลดความเสี่ยงจากการสร้างคำตอบเกินจริง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097F4EF0" w14:textId="77777777">
        <w:trPr>
          <w:jc w:val="center"/>
        </w:trPr>
        <w:tc>
          <w:tcPr>
            <w:tcW w:w="9866" w:type="dxa"/>
            <w:tcBorders>
              <w:top w:val="single" w:sz="8" w:space="0" w:color="22C55E"/>
              <w:left w:val="single" w:sz="8" w:space="0" w:color="22C55E"/>
              <w:bottom w:val="single" w:sz="8" w:space="0" w:color="22C55E"/>
              <w:right w:val="single" w:sz="8" w:space="0" w:color="22C55E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3893D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ผลลัพธ์ที่ผู้เรียนควรทำได้หลังเรียน</w:t>
            </w:r>
          </w:p>
          <w:p w14:paraId="2AC491FF" w14:textId="77777777" w:rsidR="00F07459" w:rsidRDefault="00000000">
            <w:pPr>
              <w:spacing w:after="40" w:line="252" w:lineRule="auto"/>
            </w:pPr>
            <w:r>
              <w:t>1. เลือกใช้ Framework ให้เหมาะกับงาน</w:t>
            </w:r>
          </w:p>
          <w:p w14:paraId="5221BD40" w14:textId="77777777" w:rsidR="00F07459" w:rsidRDefault="00000000">
            <w:pPr>
              <w:spacing w:after="40" w:line="252" w:lineRule="auto"/>
            </w:pPr>
            <w:r>
              <w:t>2. เขียน Prompt แบบมีโครงสร้าง</w:t>
            </w:r>
          </w:p>
          <w:p w14:paraId="73662361" w14:textId="77777777" w:rsidR="00F07459" w:rsidRDefault="00000000">
            <w:pPr>
              <w:spacing w:after="40" w:line="252" w:lineRule="auto"/>
            </w:pPr>
            <w:r>
              <w:t>3. แยก Prompt งานใหญ่เป็นหลายขั้นตอน</w:t>
            </w:r>
          </w:p>
          <w:p w14:paraId="306825FE" w14:textId="77777777" w:rsidR="00F07459" w:rsidRDefault="00000000">
            <w:pPr>
              <w:spacing w:after="40" w:line="252" w:lineRule="auto"/>
            </w:pPr>
            <w:r>
              <w:t>4. ใช้ Prompt เพื่อ debug / review / improve งาน</w:t>
            </w:r>
          </w:p>
          <w:p w14:paraId="26864E87" w14:textId="77777777" w:rsidR="00F07459" w:rsidRDefault="00000000">
            <w:pPr>
              <w:spacing w:after="40" w:line="252" w:lineRule="auto"/>
            </w:pPr>
            <w:r>
              <w:t>5. สร้าง checklist ป้องกัน AI แก้งานเกิน scope</w:t>
            </w:r>
          </w:p>
        </w:tc>
      </w:tr>
    </w:tbl>
    <w:p w14:paraId="74040202" w14:textId="77777777" w:rsidR="00F07459" w:rsidRDefault="00F07459">
      <w:pPr>
        <w:spacing w:after="80" w:line="259" w:lineRule="auto"/>
      </w:pPr>
    </w:p>
    <w:p w14:paraId="58CE091A" w14:textId="77777777" w:rsidR="00F07459" w:rsidRDefault="00000000">
      <w:r>
        <w:br w:type="page"/>
      </w:r>
    </w:p>
    <w:p w14:paraId="73400661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lastRenderedPageBreak/>
        <w:t>สารบัญ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3574"/>
        <w:gridCol w:w="5457"/>
      </w:tblGrid>
      <w:tr w:rsidR="00F07459" w14:paraId="15186F48" w14:textId="77777777">
        <w:trPr>
          <w:jc w:val="center"/>
        </w:trPr>
        <w:tc>
          <w:tcPr>
            <w:tcW w:w="1008" w:type="dxa"/>
            <w:shd w:val="clear" w:color="auto" w:fill="1D4ED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A41B291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ลำดับ</w:t>
            </w:r>
          </w:p>
        </w:tc>
        <w:tc>
          <w:tcPr>
            <w:tcW w:w="3672" w:type="dxa"/>
            <w:shd w:val="clear" w:color="auto" w:fill="1D4ED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6C6447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หัวข้อ</w:t>
            </w:r>
          </w:p>
        </w:tc>
        <w:tc>
          <w:tcPr>
            <w:tcW w:w="5544" w:type="dxa"/>
            <w:shd w:val="clear" w:color="auto" w:fill="1D4ED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A4FDE84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รายละเอียด</w:t>
            </w:r>
          </w:p>
        </w:tc>
      </w:tr>
      <w:tr w:rsidR="00F07459" w14:paraId="2A04F3E4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1E443" w14:textId="77777777" w:rsidR="00F07459" w:rsidRDefault="00000000">
            <w:pPr>
              <w:spacing w:after="40" w:line="252" w:lineRule="auto"/>
            </w:pPr>
            <w:r>
              <w:t>1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EC6A3" w14:textId="77777777" w:rsidR="00F07459" w:rsidRDefault="00000000">
            <w:r>
              <w:t>ภาพรวม Framework</w:t>
            </w:r>
          </w:p>
        </w:tc>
        <w:tc>
          <w:tcPr>
            <w:tcW w:w="55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7556D" w14:textId="77777777" w:rsidR="00F07459" w:rsidRDefault="00000000">
            <w:pPr>
              <w:spacing w:after="40" w:line="252" w:lineRule="auto"/>
            </w:pPr>
            <w:r>
              <w:t>แนวคิดและตารางเลือกใช้</w:t>
            </w:r>
          </w:p>
        </w:tc>
      </w:tr>
      <w:tr w:rsidR="00F07459" w14:paraId="60B3428C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D3BA3" w14:textId="77777777" w:rsidR="00F07459" w:rsidRDefault="00000000">
            <w:pPr>
              <w:spacing w:after="40" w:line="252" w:lineRule="auto"/>
            </w:pPr>
            <w:r>
              <w:t>2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58C77" w14:textId="77777777" w:rsidR="00F07459" w:rsidRDefault="00000000">
            <w:pPr>
              <w:spacing w:after="40" w:line="252" w:lineRule="auto"/>
            </w:pPr>
            <w:r>
              <w:t>RTF Framework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AB08A" w14:textId="77777777" w:rsidR="00F07459" w:rsidRDefault="00000000">
            <w:pPr>
              <w:spacing w:after="40" w:line="252" w:lineRule="auto"/>
            </w:pPr>
            <w:r>
              <w:t>งานสั้น ตรงประเด็น</w:t>
            </w:r>
          </w:p>
        </w:tc>
      </w:tr>
      <w:tr w:rsidR="00F07459" w14:paraId="0DDBE32A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CD957" w14:textId="77777777" w:rsidR="00F07459" w:rsidRDefault="00000000">
            <w:pPr>
              <w:spacing w:after="40" w:line="252" w:lineRule="auto"/>
            </w:pPr>
            <w:r>
              <w:t>3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AB3CC" w14:textId="77777777" w:rsidR="00F07459" w:rsidRDefault="00000000">
            <w:pPr>
              <w:spacing w:after="40" w:line="252" w:lineRule="auto"/>
            </w:pPr>
            <w:r>
              <w:t>RACE Framework</w:t>
            </w:r>
          </w:p>
        </w:tc>
        <w:tc>
          <w:tcPr>
            <w:tcW w:w="55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0871A" w14:textId="77777777" w:rsidR="00F07459" w:rsidRDefault="00000000">
            <w:pPr>
              <w:spacing w:after="40" w:line="252" w:lineRule="auto"/>
            </w:pPr>
            <w:r>
              <w:t>งานที่มีบริบทและข้อจำกัด</w:t>
            </w:r>
          </w:p>
        </w:tc>
      </w:tr>
      <w:tr w:rsidR="00F07459" w14:paraId="3D5F21CD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67941" w14:textId="77777777" w:rsidR="00F07459" w:rsidRDefault="00000000">
            <w:pPr>
              <w:spacing w:after="40" w:line="252" w:lineRule="auto"/>
            </w:pPr>
            <w:r>
              <w:t>4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698E4" w14:textId="77777777" w:rsidR="00F07459" w:rsidRDefault="00000000">
            <w:pPr>
              <w:spacing w:after="40" w:line="252" w:lineRule="auto"/>
            </w:pPr>
            <w:r>
              <w:t>CARE Framework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43A58" w14:textId="77777777" w:rsidR="00F07459" w:rsidRDefault="00000000">
            <w:r>
              <w:t>งานที่ต้องอิงตัวอย่าง</w:t>
            </w:r>
          </w:p>
        </w:tc>
      </w:tr>
      <w:tr w:rsidR="00F07459" w14:paraId="5ACD9936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09B87" w14:textId="77777777" w:rsidR="00F07459" w:rsidRDefault="00000000">
            <w:pPr>
              <w:spacing w:after="40" w:line="252" w:lineRule="auto"/>
            </w:pPr>
            <w:r>
              <w:t>5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B4CA7" w14:textId="77777777" w:rsidR="00F07459" w:rsidRDefault="00000000">
            <w:pPr>
              <w:spacing w:after="40" w:line="252" w:lineRule="auto"/>
            </w:pPr>
            <w:r>
              <w:t>CREATE Framework</w:t>
            </w:r>
          </w:p>
        </w:tc>
        <w:tc>
          <w:tcPr>
            <w:tcW w:w="55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88EDC" w14:textId="77777777" w:rsidR="00F07459" w:rsidRDefault="00000000">
            <w:pPr>
              <w:spacing w:after="40" w:line="252" w:lineRule="auto"/>
            </w:pPr>
            <w:r>
              <w:t>งานใหญ่หรือโปรเจกต์ซับซ้อน</w:t>
            </w:r>
          </w:p>
        </w:tc>
      </w:tr>
      <w:tr w:rsidR="00F07459" w14:paraId="229D09A4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BA03C" w14:textId="77777777" w:rsidR="00F07459" w:rsidRDefault="00000000">
            <w:pPr>
              <w:spacing w:after="40" w:line="252" w:lineRule="auto"/>
            </w:pPr>
            <w:r>
              <w:t>6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EDBB0" w14:textId="77777777" w:rsidR="00F07459" w:rsidRDefault="00000000">
            <w:pPr>
              <w:spacing w:after="40" w:line="252" w:lineRule="auto"/>
            </w:pPr>
            <w:r>
              <w:t>STAR Framework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ECA20" w14:textId="77777777" w:rsidR="00F07459" w:rsidRDefault="00000000">
            <w:pPr>
              <w:spacing w:after="40" w:line="252" w:lineRule="auto"/>
            </w:pPr>
            <w:r>
              <w:t>วิเคราะห์ปัญหาและหาสาเหตุ</w:t>
            </w:r>
          </w:p>
        </w:tc>
      </w:tr>
      <w:tr w:rsidR="00F07459" w14:paraId="23266D4B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78E26" w14:textId="77777777" w:rsidR="00F07459" w:rsidRDefault="00000000">
            <w:pPr>
              <w:spacing w:after="40" w:line="252" w:lineRule="auto"/>
            </w:pPr>
            <w:r>
              <w:t>7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54323" w14:textId="77777777" w:rsidR="00F07459" w:rsidRDefault="00000000">
            <w:pPr>
              <w:spacing w:after="40" w:line="252" w:lineRule="auto"/>
            </w:pPr>
            <w:r>
              <w:t>PAR Framework</w:t>
            </w:r>
          </w:p>
        </w:tc>
        <w:tc>
          <w:tcPr>
            <w:tcW w:w="55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D6EF4" w14:textId="77777777" w:rsidR="00F07459" w:rsidRDefault="00000000">
            <w:pPr>
              <w:spacing w:after="40" w:line="252" w:lineRule="auto"/>
            </w:pPr>
            <w:r>
              <w:t>แก้ปัญหาเฉพาะจุดและแบ่งงานเป็นชั้น</w:t>
            </w:r>
          </w:p>
        </w:tc>
      </w:tr>
      <w:tr w:rsidR="00F07459" w14:paraId="05CA6C38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BAA3E" w14:textId="77777777" w:rsidR="00F07459" w:rsidRDefault="00000000">
            <w:pPr>
              <w:spacing w:after="40" w:line="252" w:lineRule="auto"/>
            </w:pPr>
            <w:r>
              <w:t>8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ED7C0" w14:textId="77777777" w:rsidR="00F07459" w:rsidRDefault="00000000">
            <w:pPr>
              <w:spacing w:after="40" w:line="252" w:lineRule="auto"/>
            </w:pPr>
            <w:r>
              <w:t>Lesson Plan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7C8AC" w14:textId="77777777" w:rsidR="00F07459" w:rsidRDefault="00000000">
            <w:pPr>
              <w:spacing w:after="40" w:line="252" w:lineRule="auto"/>
            </w:pPr>
            <w:r>
              <w:t>แผนการสอนและกิจกรรม</w:t>
            </w:r>
          </w:p>
        </w:tc>
      </w:tr>
      <w:tr w:rsidR="00F07459" w14:paraId="26FE599E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64C07" w14:textId="77777777" w:rsidR="00F07459" w:rsidRDefault="00000000">
            <w:pPr>
              <w:spacing w:after="40" w:line="252" w:lineRule="auto"/>
            </w:pPr>
            <w:r>
              <w:t>9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F7E6A" w14:textId="77777777" w:rsidR="00F07459" w:rsidRDefault="00000000">
            <w:pPr>
              <w:spacing w:after="40" w:line="252" w:lineRule="auto"/>
            </w:pPr>
            <w:r>
              <w:t>Worksheet</w:t>
            </w:r>
          </w:p>
        </w:tc>
        <w:tc>
          <w:tcPr>
            <w:tcW w:w="55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16222" w14:textId="77777777" w:rsidR="00F07459" w:rsidRDefault="00000000">
            <w:pPr>
              <w:spacing w:after="40" w:line="252" w:lineRule="auto"/>
            </w:pPr>
            <w:r>
              <w:t>แบบฝึกหัดสำหรับผู้เรียน</w:t>
            </w:r>
          </w:p>
        </w:tc>
      </w:tr>
      <w:tr w:rsidR="00F07459" w14:paraId="1D149BA2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0BCC5" w14:textId="77777777" w:rsidR="00F07459" w:rsidRDefault="00000000">
            <w:pPr>
              <w:spacing w:after="40" w:line="252" w:lineRule="auto"/>
            </w:pPr>
            <w:r>
              <w:t>10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69827" w14:textId="77777777" w:rsidR="00F07459" w:rsidRDefault="00000000">
            <w:pPr>
              <w:spacing w:after="40" w:line="252" w:lineRule="auto"/>
            </w:pPr>
            <w:r>
              <w:t>Checklist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7C7B1" w14:textId="77777777" w:rsidR="00F07459" w:rsidRDefault="00000000">
            <w:pPr>
              <w:spacing w:after="40" w:line="252" w:lineRule="auto"/>
            </w:pPr>
            <w:r>
              <w:t>สรุปหลักการและข้อควรระวัง</w:t>
            </w:r>
          </w:p>
        </w:tc>
      </w:tr>
    </w:tbl>
    <w:p w14:paraId="3AA35085" w14:textId="77777777" w:rsidR="00F07459" w:rsidRDefault="00F07459">
      <w:pPr>
        <w:spacing w:after="80" w:line="259" w:lineRule="auto"/>
      </w:pPr>
    </w:p>
    <w:p w14:paraId="2654E0C6" w14:textId="77777777" w:rsidR="00F07459" w:rsidRDefault="00000000">
      <w:pPr>
        <w:spacing w:after="80" w:line="259" w:lineRule="auto"/>
      </w:pPr>
      <w:r>
        <w:br w:type="page"/>
      </w:r>
    </w:p>
    <w:p w14:paraId="213FD955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lastRenderedPageBreak/>
        <w:t>1. ภาพรวม Prompt Framework</w:t>
      </w:r>
    </w:p>
    <w:p w14:paraId="29815DB5" w14:textId="77777777" w:rsidR="00F07459" w:rsidRDefault="00000000">
      <w:pPr>
        <w:spacing w:after="80" w:line="259" w:lineRule="auto"/>
      </w:pPr>
      <w:r>
        <w:t>Prompt Framework คือโครงสร้างในการสั่งงาน AI เพื่อให้ AI เข้าใจงานอย่างเป็นระบบ ประกอบด้วยส่วนสำคัญ เช่น บทบาท บริบท คำสั่ง ผลลัพธ์ที่ต้องการ รูปแบบคำตอบ ตัวอย่าง และข้อจำกัด</w:t>
      </w:r>
    </w:p>
    <w:p w14:paraId="62F4BBB3" w14:textId="77777777" w:rsidR="00F07459" w:rsidRDefault="00000000">
      <w:pPr>
        <w:spacing w:after="80" w:line="259" w:lineRule="auto"/>
      </w:pPr>
      <w:r>
        <w:t>ในการสอน ควรเน้นให้ผู้เรียนเข้าใจว่า Framework ไม่ใช่สูตรตายตัว แต่เป็นเครื่องมือช่วยคิด ผู้ใช้สามารถปรับเพิ่มหรือลดส่วนประกอบตามความซับซ้อนของงานได้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3"/>
        <w:gridCol w:w="2980"/>
        <w:gridCol w:w="2366"/>
        <w:gridCol w:w="3407"/>
      </w:tblGrid>
      <w:tr w:rsidR="00F07459" w14:paraId="0F6BB056" w14:textId="77777777">
        <w:trPr>
          <w:jc w:val="center"/>
        </w:trPr>
        <w:tc>
          <w:tcPr>
            <w:tcW w:w="1152" w:type="dxa"/>
            <w:shd w:val="clear" w:color="auto" w:fill="1D4ED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D19EC9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Framework</w:t>
            </w:r>
          </w:p>
        </w:tc>
        <w:tc>
          <w:tcPr>
            <w:tcW w:w="3024" w:type="dxa"/>
            <w:shd w:val="clear" w:color="auto" w:fill="1D4ED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1C58047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ชื่อเต็ม</w:t>
            </w:r>
          </w:p>
        </w:tc>
        <w:tc>
          <w:tcPr>
            <w:tcW w:w="2304" w:type="dxa"/>
            <w:shd w:val="clear" w:color="auto" w:fill="1D4ED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0D6F5EA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เหมาะกับ</w:t>
            </w:r>
          </w:p>
        </w:tc>
        <w:tc>
          <w:tcPr>
            <w:tcW w:w="3456" w:type="dxa"/>
            <w:shd w:val="clear" w:color="auto" w:fill="1D4ED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A4EED8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ตัวอย่างงาน</w:t>
            </w:r>
          </w:p>
        </w:tc>
      </w:tr>
      <w:tr w:rsidR="00F07459" w14:paraId="638966C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87AE1" w14:textId="77777777" w:rsidR="00F07459" w:rsidRDefault="00000000">
            <w:pPr>
              <w:spacing w:after="40" w:line="252" w:lineRule="auto"/>
            </w:pPr>
            <w:r>
              <w:t>RTF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EE6F3" w14:textId="77777777" w:rsidR="00F07459" w:rsidRDefault="00000000">
            <w:pPr>
              <w:spacing w:after="40" w:line="252" w:lineRule="auto"/>
            </w:pPr>
            <w:r>
              <w:t>Role, Task, Format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ED09D" w14:textId="77777777" w:rsidR="00F07459" w:rsidRDefault="00000000">
            <w:pPr>
              <w:spacing w:after="40" w:line="252" w:lineRule="auto"/>
            </w:pPr>
            <w:r>
              <w:t>งานเร็ว ตรงประเด็น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61D29" w14:textId="77777777" w:rsidR="00F07459" w:rsidRDefault="00000000">
            <w:pPr>
              <w:spacing w:after="40" w:line="252" w:lineRule="auto"/>
            </w:pPr>
            <w:r>
              <w:t>สรุป / เปรียบเทียบ / ตาราง / โค้ดสั้น</w:t>
            </w:r>
          </w:p>
        </w:tc>
      </w:tr>
      <w:tr w:rsidR="00F07459" w14:paraId="1161AF39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841E0" w14:textId="77777777" w:rsidR="00F07459" w:rsidRDefault="00000000">
            <w:pPr>
              <w:spacing w:after="40" w:line="252" w:lineRule="auto"/>
            </w:pPr>
            <w:r>
              <w:t>RACE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3EB97" w14:textId="77777777" w:rsidR="00F07459" w:rsidRDefault="00000000">
            <w:pPr>
              <w:spacing w:after="40" w:line="252" w:lineRule="auto"/>
            </w:pPr>
            <w:r>
              <w:t>Role, Action, Context, Expectation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1E90E" w14:textId="77777777" w:rsidR="00F07459" w:rsidRDefault="00000000">
            <w:pPr>
              <w:spacing w:after="40" w:line="252" w:lineRule="auto"/>
            </w:pPr>
            <w:r>
              <w:t>งานมีบริบทและข้อจำกัด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698D3" w14:textId="77777777" w:rsidR="00F07459" w:rsidRDefault="00000000">
            <w:pPr>
              <w:spacing w:after="40" w:line="252" w:lineRule="auto"/>
            </w:pPr>
            <w:r>
              <w:t>UX/UI / งานราชการ / งานที่ต้องคุม tone</w:t>
            </w:r>
          </w:p>
        </w:tc>
      </w:tr>
      <w:tr w:rsidR="00F07459" w14:paraId="5745501D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BC5A4" w14:textId="77777777" w:rsidR="00F07459" w:rsidRDefault="00000000">
            <w:pPr>
              <w:spacing w:after="40" w:line="252" w:lineRule="auto"/>
            </w:pPr>
            <w:r>
              <w:t>CARE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A1DA9" w14:textId="77777777" w:rsidR="00F07459" w:rsidRDefault="00000000">
            <w:pPr>
              <w:spacing w:after="40" w:line="252" w:lineRule="auto"/>
            </w:pPr>
            <w:r>
              <w:t>Context, Action, Result, Example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0CA9E" w14:textId="77777777" w:rsidR="00F07459" w:rsidRDefault="00000000">
            <w:pPr>
              <w:spacing w:after="40" w:line="252" w:lineRule="auto"/>
            </w:pPr>
            <w:r>
              <w:t>งานต้องอิงตัวอย่าง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9CA5E" w14:textId="77777777" w:rsidR="00F07459" w:rsidRDefault="00000000">
            <w:pPr>
              <w:spacing w:after="40" w:line="252" w:lineRule="auto"/>
            </w:pPr>
            <w:r>
              <w:t>เขียนสไตล์เฉพาะ / ดีไซน์ / Copywriting</w:t>
            </w:r>
          </w:p>
        </w:tc>
      </w:tr>
      <w:tr w:rsidR="00F07459" w14:paraId="75B81F90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F4BD1" w14:textId="77777777" w:rsidR="00F07459" w:rsidRDefault="00000000">
            <w:pPr>
              <w:spacing w:after="40" w:line="252" w:lineRule="auto"/>
            </w:pPr>
            <w:r>
              <w:t>CREATE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C5E40" w14:textId="77777777" w:rsidR="00F07459" w:rsidRDefault="00000000">
            <w:pPr>
              <w:spacing w:after="40" w:line="252" w:lineRule="auto"/>
            </w:pPr>
            <w:r>
              <w:t>Context, Request, Explanation, Action, Task, Extras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8A879" w14:textId="77777777" w:rsidR="00F07459" w:rsidRDefault="00000000">
            <w:pPr>
              <w:spacing w:after="40" w:line="252" w:lineRule="auto"/>
            </w:pPr>
            <w:r>
              <w:t>งานใหญ่หรือระบบซับซ้อน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40107" w14:textId="77777777" w:rsidR="00F07459" w:rsidRDefault="00000000">
            <w:pPr>
              <w:spacing w:after="40" w:line="252" w:lineRule="auto"/>
            </w:pPr>
            <w:r>
              <w:t>เริ่มโปรเจกต์ / refactor / release</w:t>
            </w:r>
          </w:p>
        </w:tc>
      </w:tr>
      <w:tr w:rsidR="00F07459" w14:paraId="2A19617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FD618" w14:textId="77777777" w:rsidR="00F07459" w:rsidRDefault="00000000">
            <w:pPr>
              <w:spacing w:after="40" w:line="252" w:lineRule="auto"/>
            </w:pPr>
            <w:r>
              <w:t>STAR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51716" w14:textId="77777777" w:rsidR="00F07459" w:rsidRDefault="00000000">
            <w:pPr>
              <w:spacing w:after="40" w:line="252" w:lineRule="auto"/>
            </w:pPr>
            <w:r>
              <w:t>Situation, Task, Action, Result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35B98" w14:textId="77777777" w:rsidR="00F07459" w:rsidRDefault="00000000">
            <w:pPr>
              <w:spacing w:after="40" w:line="252" w:lineRule="auto"/>
            </w:pPr>
            <w:r>
              <w:t>วิเคราะห์ปัญหา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D9D53" w14:textId="77777777" w:rsidR="00F07459" w:rsidRDefault="00000000">
            <w:pPr>
              <w:spacing w:after="40" w:line="252" w:lineRule="auto"/>
            </w:pPr>
            <w:r>
              <w:t>Debug / root cause / optimization</w:t>
            </w:r>
          </w:p>
        </w:tc>
      </w:tr>
      <w:tr w:rsidR="00F07459" w14:paraId="6B7CC318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C72FD" w14:textId="77777777" w:rsidR="00F07459" w:rsidRDefault="00000000">
            <w:pPr>
              <w:spacing w:after="40" w:line="252" w:lineRule="auto"/>
            </w:pPr>
            <w:r>
              <w:t>PAR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41134" w14:textId="77777777" w:rsidR="00F07459" w:rsidRDefault="00000000">
            <w:pPr>
              <w:spacing w:after="40" w:line="252" w:lineRule="auto"/>
            </w:pPr>
            <w:r>
              <w:t>Problem, Action, Result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4C1B2" w14:textId="77777777" w:rsidR="00F07459" w:rsidRDefault="00000000">
            <w:pPr>
              <w:spacing w:after="40" w:line="252" w:lineRule="auto"/>
            </w:pPr>
            <w:r>
              <w:t>แก้ปัญหาเฉพาะจุด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7A048" w14:textId="77777777" w:rsidR="00F07459" w:rsidRDefault="00000000">
            <w:pPr>
              <w:spacing w:after="40" w:line="252" w:lineRule="auto"/>
            </w:pPr>
            <w:r>
              <w:t>Bug fix / feature layer / AI ฟรี context จำกัด</w:t>
            </w:r>
          </w:p>
        </w:tc>
      </w:tr>
    </w:tbl>
    <w:p w14:paraId="2C5560DD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58703454" w14:textId="77777777">
        <w:trPr>
          <w:jc w:val="center"/>
        </w:trPr>
        <w:tc>
          <w:tcPr>
            <w:tcW w:w="9866" w:type="dxa"/>
            <w:tcBorders>
              <w:top w:val="single" w:sz="8" w:space="0" w:color="8B5CF6"/>
              <w:left w:val="single" w:sz="8" w:space="0" w:color="8B5CF6"/>
              <w:bottom w:val="single" w:sz="8" w:space="0" w:color="8B5CF6"/>
              <w:right w:val="single" w:sz="8" w:space="0" w:color="8B5CF6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71BC8C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สูตรจำง่ายสำหรับสอน</w:t>
            </w:r>
          </w:p>
          <w:p w14:paraId="405B44E4" w14:textId="77777777" w:rsidR="00F07459" w:rsidRDefault="00000000">
            <w:pPr>
              <w:spacing w:after="40" w:line="252" w:lineRule="auto"/>
            </w:pPr>
            <w:r>
              <w:t>RTF = เร็ว</w:t>
            </w:r>
          </w:p>
          <w:p w14:paraId="086EA63D" w14:textId="77777777" w:rsidR="00F07459" w:rsidRDefault="00000000">
            <w:pPr>
              <w:spacing w:after="40" w:line="252" w:lineRule="auto"/>
            </w:pPr>
            <w:r>
              <w:t>RACE = มีบริบท</w:t>
            </w:r>
          </w:p>
          <w:p w14:paraId="17EC299C" w14:textId="77777777" w:rsidR="00F07459" w:rsidRDefault="00000000">
            <w:pPr>
              <w:spacing w:after="40" w:line="252" w:lineRule="auto"/>
            </w:pPr>
            <w:r>
              <w:t>CARE = มีตัวอย่าง</w:t>
            </w:r>
          </w:p>
          <w:p w14:paraId="5A050908" w14:textId="77777777" w:rsidR="00F07459" w:rsidRDefault="00000000">
            <w:pPr>
              <w:spacing w:after="40" w:line="252" w:lineRule="auto"/>
            </w:pPr>
            <w:r>
              <w:t>CREATE = งานใหญ่</w:t>
            </w:r>
          </w:p>
          <w:p w14:paraId="0E385D10" w14:textId="77777777" w:rsidR="00F07459" w:rsidRDefault="00000000">
            <w:pPr>
              <w:spacing w:after="40" w:line="252" w:lineRule="auto"/>
            </w:pPr>
            <w:r>
              <w:t>STAR = วิเคราะห์ปัญหา</w:t>
            </w:r>
          </w:p>
          <w:p w14:paraId="2356EA88" w14:textId="77777777" w:rsidR="00F07459" w:rsidRDefault="00000000">
            <w:pPr>
              <w:spacing w:after="40" w:line="252" w:lineRule="auto"/>
            </w:pPr>
            <w:r>
              <w:t>PAR = แก้ปัญหาเป็นชั้น ๆ</w:t>
            </w:r>
          </w:p>
        </w:tc>
      </w:tr>
    </w:tbl>
    <w:p w14:paraId="63945AF2" w14:textId="77777777" w:rsidR="00F07459" w:rsidRDefault="00F07459">
      <w:pPr>
        <w:spacing w:after="80" w:line="259" w:lineRule="auto"/>
      </w:pPr>
    </w:p>
    <w:p w14:paraId="4D71ED59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lastRenderedPageBreak/>
        <w:t>RTF: Role, Task, Format</w:t>
      </w:r>
    </w:p>
    <w:p w14:paraId="26AB5DB4" w14:textId="77777777" w:rsidR="00F07459" w:rsidRDefault="00000000">
      <w:pPr>
        <w:spacing w:after="80" w:line="259" w:lineRule="auto"/>
      </w:pPr>
      <w:r>
        <w:rPr>
          <w:b/>
        </w:rPr>
        <w:t>แนวคิดหลัก:</w:t>
      </w:r>
      <w:r>
        <w:t xml:space="preserve"> Framework นี้แบ่ง prompt ออกเป็นองค์ประกอบสำคัญ เพื่อให้ AI เข้าใจบทบาท งาน บริบท และผลลัพธ์ที่ต้องการอย่างชัดเจน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F07459" w14:paraId="4FA1E104" w14:textId="77777777">
        <w:trPr>
          <w:jc w:val="center"/>
        </w:trPr>
        <w:tc>
          <w:tcPr>
            <w:tcW w:w="172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7368B39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องค์ประกอบ</w:t>
            </w:r>
          </w:p>
        </w:tc>
        <w:tc>
          <w:tcPr>
            <w:tcW w:w="748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287D277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คำอธิบายสำหรับสอน</w:t>
            </w:r>
          </w:p>
        </w:tc>
      </w:tr>
      <w:tr w:rsidR="00F07459" w14:paraId="6E1297DC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242BA" w14:textId="77777777" w:rsidR="00F07459" w:rsidRDefault="00000000">
            <w:pPr>
              <w:spacing w:after="40" w:line="252" w:lineRule="auto"/>
            </w:pPr>
            <w:r>
              <w:t>Role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69F1A" w14:textId="77777777" w:rsidR="00F07459" w:rsidRDefault="00000000">
            <w:pPr>
              <w:spacing w:after="40" w:line="252" w:lineRule="auto"/>
            </w:pPr>
            <w:r>
              <w:t>ให้ AI รับบทบาท เช่น นักพัฒนาเว็บ นักเขียน นักวิเคราะห์ข้อมูล หรือวิทยากร</w:t>
            </w:r>
          </w:p>
        </w:tc>
      </w:tr>
      <w:tr w:rsidR="00F07459" w14:paraId="765DC929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8D6F2" w14:textId="77777777" w:rsidR="00F07459" w:rsidRDefault="00000000">
            <w:pPr>
              <w:spacing w:after="40" w:line="252" w:lineRule="auto"/>
            </w:pPr>
            <w:r>
              <w:t>Task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ADDDB" w14:textId="77777777" w:rsidR="00F07459" w:rsidRDefault="00000000">
            <w:pPr>
              <w:spacing w:after="40" w:line="252" w:lineRule="auto"/>
            </w:pPr>
            <w:r>
              <w:t>บอกสิ่งที่ต้องการให้ทำแบบชัดเจน ไม่กำกวม</w:t>
            </w:r>
          </w:p>
        </w:tc>
      </w:tr>
      <w:tr w:rsidR="00F07459" w14:paraId="5606CC77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B295A" w14:textId="77777777" w:rsidR="00F07459" w:rsidRDefault="00000000">
            <w:pPr>
              <w:spacing w:after="40" w:line="252" w:lineRule="auto"/>
            </w:pPr>
            <w:r>
              <w:t>Format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E141F" w14:textId="77777777" w:rsidR="00F07459" w:rsidRDefault="00000000">
            <w:pPr>
              <w:spacing w:after="40" w:line="252" w:lineRule="auto"/>
            </w:pPr>
            <w:r>
              <w:t>ระบุรูปแบบผลลัพธ์ เช่น ตาราง bullet points checklist หรือ code block</w:t>
            </w:r>
          </w:p>
        </w:tc>
      </w:tr>
    </w:tbl>
    <w:p w14:paraId="5DDEDDF3" w14:textId="77777777" w:rsidR="00F07459" w:rsidRDefault="00F07459">
      <w:pPr>
        <w:spacing w:after="80" w:line="259" w:lineRule="auto"/>
      </w:pPr>
    </w:p>
    <w:p w14:paraId="49F5A29F" w14:textId="77777777" w:rsidR="00F07459" w:rsidRDefault="00000000">
      <w:pPr>
        <w:spacing w:after="80" w:line="259" w:lineRule="auto"/>
      </w:pPr>
      <w:r>
        <w:rPr>
          <w:b/>
        </w:rPr>
        <w:t>เหมาะกับงาน:</w:t>
      </w:r>
    </w:p>
    <w:p w14:paraId="6F6C8474" w14:textId="77777777" w:rsidR="00F07459" w:rsidRDefault="00000000">
      <w:pPr>
        <w:pStyle w:val="ListBullet"/>
        <w:spacing w:after="40" w:line="252" w:lineRule="auto"/>
      </w:pPr>
      <w:r>
        <w:t>ใช้สั่งงานอย่างรวดเร็ว</w:t>
      </w:r>
    </w:p>
    <w:p w14:paraId="3122360D" w14:textId="77777777" w:rsidR="00F07459" w:rsidRDefault="00000000">
      <w:pPr>
        <w:pStyle w:val="ListBullet"/>
        <w:spacing w:after="40" w:line="252" w:lineRule="auto"/>
      </w:pPr>
      <w:r>
        <w:t>ใช้กับงานที่ scope ไม่ใหญ่</w:t>
      </w:r>
    </w:p>
    <w:p w14:paraId="08805762" w14:textId="77777777" w:rsidR="00F07459" w:rsidRDefault="00000000">
      <w:pPr>
        <w:pStyle w:val="ListBullet"/>
        <w:spacing w:after="40" w:line="252" w:lineRule="auto"/>
      </w:pPr>
      <w:r>
        <w:t>เหมาะกับผู้เริ่มต้นเรียน AI Prompting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409F8E33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EA50918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Template Prompt: RTF</w:t>
            </w:r>
          </w:p>
          <w:p w14:paraId="5C5AA3ED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Role:</w:t>
            </w:r>
          </w:p>
          <w:p w14:paraId="1C4F9C82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You are a [role].</w:t>
            </w:r>
          </w:p>
          <w:p w14:paraId="3533DFCC" w14:textId="77777777" w:rsidR="00F07459" w:rsidRDefault="00F07459">
            <w:pPr>
              <w:spacing w:after="40" w:line="252" w:lineRule="auto"/>
            </w:pPr>
          </w:p>
          <w:p w14:paraId="221D7445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5F0248C4" w14:textId="77777777" w:rsidR="00F07459" w:rsidRDefault="00000000">
            <w:pPr>
              <w:spacing w:after="40" w:line="252" w:lineRule="auto"/>
            </w:pPr>
            <w:r>
              <w:t>Please [task].</w:t>
            </w:r>
          </w:p>
          <w:p w14:paraId="75AE6EE7" w14:textId="77777777" w:rsidR="00F07459" w:rsidRDefault="00F07459">
            <w:pPr>
              <w:spacing w:after="40" w:line="252" w:lineRule="auto"/>
            </w:pPr>
          </w:p>
          <w:p w14:paraId="3FE17CBE" w14:textId="77777777" w:rsidR="00F07459" w:rsidRDefault="00000000">
            <w:pPr>
              <w:spacing w:after="40" w:line="252" w:lineRule="auto"/>
            </w:pPr>
            <w:r>
              <w:t>Format:</w:t>
            </w:r>
          </w:p>
          <w:p w14:paraId="487B635C" w14:textId="77777777" w:rsidR="00F07459" w:rsidRDefault="00000000">
            <w:pPr>
              <w:spacing w:after="40" w:line="252" w:lineRule="auto"/>
            </w:pPr>
            <w:r>
              <w:t>Return the answer as [format].</w:t>
            </w:r>
          </w:p>
        </w:tc>
      </w:tr>
    </w:tbl>
    <w:p w14:paraId="441F02D5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065BC1DA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4BC8A14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ตัวอย่าง Prompt สำหรับสอน: RTF</w:t>
            </w:r>
          </w:p>
          <w:p w14:paraId="000A2644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Role:</w:t>
            </w:r>
          </w:p>
          <w:p w14:paraId="206AC211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You are a senior frontend developer.</w:t>
            </w:r>
          </w:p>
          <w:p w14:paraId="3AA3C4F8" w14:textId="77777777" w:rsidR="00F07459" w:rsidRDefault="00F07459">
            <w:pPr>
              <w:spacing w:after="40" w:line="252" w:lineRule="auto"/>
            </w:pPr>
          </w:p>
          <w:p w14:paraId="37C82773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149E39F3" w14:textId="77777777" w:rsidR="00F07459" w:rsidRDefault="00000000">
            <w:pPr>
              <w:spacing w:after="40" w:line="252" w:lineRule="auto"/>
            </w:pPr>
            <w:r>
              <w:lastRenderedPageBreak/>
              <w:t>Explain the difference between CSS Grid and Flexbox for beginners.</w:t>
            </w:r>
          </w:p>
          <w:p w14:paraId="1521EA95" w14:textId="77777777" w:rsidR="00F07459" w:rsidRDefault="00F07459">
            <w:pPr>
              <w:spacing w:after="40" w:line="252" w:lineRule="auto"/>
            </w:pPr>
          </w:p>
          <w:p w14:paraId="51311EA9" w14:textId="77777777" w:rsidR="00F07459" w:rsidRDefault="00000000">
            <w:pPr>
              <w:spacing w:after="40" w:line="252" w:lineRule="auto"/>
            </w:pPr>
            <w:r>
              <w:t>Format:</w:t>
            </w:r>
          </w:p>
          <w:p w14:paraId="64720CA3" w14:textId="77777777" w:rsidR="00F07459" w:rsidRDefault="00000000">
            <w:pPr>
              <w:spacing w:after="40" w:line="252" w:lineRule="auto"/>
            </w:pPr>
            <w:r>
              <w:t>Return the answer as a comparison table with short code examples.</w:t>
            </w:r>
          </w:p>
        </w:tc>
      </w:tr>
    </w:tbl>
    <w:p w14:paraId="09288C9C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0CB8D3DD" w14:textId="77777777">
        <w:trPr>
          <w:jc w:val="center"/>
        </w:trPr>
        <w:tc>
          <w:tcPr>
            <w:tcW w:w="986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6E9ED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Teaching Tip</w:t>
            </w:r>
          </w:p>
          <w:p w14:paraId="65691E35" w14:textId="77777777" w:rsidR="00F07459" w:rsidRDefault="00000000">
            <w:pPr>
              <w:spacing w:after="40" w:line="252" w:lineRule="auto"/>
            </w:pPr>
            <w:r>
              <w:t>ให้ผู้เรียนเริ่มจาก RTF ก่อน เพราะเป็น framework ที่สั้นและเข้าใจง่ายที่สุด จากนั้นค่อยเพิ่ม Context หรือ Expectation เมื่อโจทย์ซับซ้อนขึ้น</w:t>
            </w:r>
          </w:p>
        </w:tc>
      </w:tr>
    </w:tbl>
    <w:p w14:paraId="29A47B63" w14:textId="77777777" w:rsidR="00F07459" w:rsidRDefault="00F07459">
      <w:pPr>
        <w:spacing w:after="80" w:line="259" w:lineRule="auto"/>
      </w:pPr>
    </w:p>
    <w:p w14:paraId="261E3DFD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t>RACE: Role, Action, Context, Expectation</w:t>
      </w:r>
    </w:p>
    <w:p w14:paraId="713CCF26" w14:textId="77777777" w:rsidR="00F07459" w:rsidRDefault="00000000">
      <w:pPr>
        <w:spacing w:after="80" w:line="259" w:lineRule="auto"/>
      </w:pPr>
      <w:r>
        <w:rPr>
          <w:b/>
        </w:rPr>
        <w:t>แนวคิดหลัก:</w:t>
      </w:r>
      <w:r>
        <w:t xml:space="preserve"> Framework นี้แบ่ง prompt ออกเป็นองค์ประกอบสำคัญ เพื่อให้ AI เข้าใจบทบาท งาน บริบท และผลลัพธ์ที่ต้องการอย่างชัดเจน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F07459" w14:paraId="30D6FB21" w14:textId="77777777">
        <w:trPr>
          <w:jc w:val="center"/>
        </w:trPr>
        <w:tc>
          <w:tcPr>
            <w:tcW w:w="172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E3E681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องค์ประกอบ</w:t>
            </w:r>
          </w:p>
        </w:tc>
        <w:tc>
          <w:tcPr>
            <w:tcW w:w="748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60ECCE2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คำอธิบายสำหรับสอน</w:t>
            </w:r>
          </w:p>
        </w:tc>
      </w:tr>
      <w:tr w:rsidR="00F07459" w14:paraId="350B5523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CF2BC" w14:textId="77777777" w:rsidR="00F07459" w:rsidRDefault="00000000">
            <w:pPr>
              <w:spacing w:after="40" w:line="252" w:lineRule="auto"/>
            </w:pPr>
            <w:r>
              <w:t>Role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8F6A7" w14:textId="77777777" w:rsidR="00F07459" w:rsidRDefault="00000000">
            <w:pPr>
              <w:spacing w:after="40" w:line="252" w:lineRule="auto"/>
            </w:pPr>
            <w:r>
              <w:t>กำหนดบทบาทของ AI ให้เหมาะกับงาน</w:t>
            </w:r>
          </w:p>
        </w:tc>
      </w:tr>
      <w:tr w:rsidR="00F07459" w14:paraId="2967A160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DEBD8" w14:textId="77777777" w:rsidR="00F07459" w:rsidRDefault="00000000">
            <w:pPr>
              <w:spacing w:after="40" w:line="252" w:lineRule="auto"/>
            </w:pPr>
            <w:r>
              <w:t>Action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D85EE" w14:textId="77777777" w:rsidR="00F07459" w:rsidRDefault="00000000">
            <w:pPr>
              <w:spacing w:after="40" w:line="252" w:lineRule="auto"/>
            </w:pPr>
            <w:r>
              <w:t>ระบุการกระทำที่ต้องการให้ AI ทำ</w:t>
            </w:r>
          </w:p>
        </w:tc>
      </w:tr>
      <w:tr w:rsidR="00F07459" w14:paraId="40BA719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6B645" w14:textId="77777777" w:rsidR="00F07459" w:rsidRDefault="00000000">
            <w:pPr>
              <w:spacing w:after="40" w:line="252" w:lineRule="auto"/>
            </w:pPr>
            <w:r>
              <w:t>Context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B391A" w14:textId="77777777" w:rsidR="00F07459" w:rsidRDefault="00000000">
            <w:pPr>
              <w:spacing w:after="40" w:line="252" w:lineRule="auto"/>
            </w:pPr>
            <w:r>
              <w:t>ให้ข้อมูลพื้นหลัง เงื่อนไข ผู้ใช้เป้าหมาย หรือสถานการณ์</w:t>
            </w:r>
          </w:p>
        </w:tc>
      </w:tr>
      <w:tr w:rsidR="00F07459" w14:paraId="121A41B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46AD9" w14:textId="77777777" w:rsidR="00F07459" w:rsidRDefault="00000000">
            <w:pPr>
              <w:spacing w:after="40" w:line="252" w:lineRule="auto"/>
            </w:pPr>
            <w:r>
              <w:t>Expectation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3DB1F" w14:textId="77777777" w:rsidR="00F07459" w:rsidRDefault="00000000">
            <w:pPr>
              <w:spacing w:after="40" w:line="252" w:lineRule="auto"/>
            </w:pPr>
            <w:r>
              <w:t>ระบุคุณภาพ โทนเสียง ข้อจำกัด และสิ่งที่ห้ามทำ</w:t>
            </w:r>
          </w:p>
        </w:tc>
      </w:tr>
    </w:tbl>
    <w:p w14:paraId="14585404" w14:textId="77777777" w:rsidR="00F07459" w:rsidRDefault="00F07459">
      <w:pPr>
        <w:spacing w:after="80" w:line="259" w:lineRule="auto"/>
      </w:pPr>
    </w:p>
    <w:p w14:paraId="1B9BCFF5" w14:textId="77777777" w:rsidR="00F07459" w:rsidRDefault="00000000">
      <w:pPr>
        <w:spacing w:after="80" w:line="259" w:lineRule="auto"/>
      </w:pPr>
      <w:r>
        <w:rPr>
          <w:b/>
        </w:rPr>
        <w:t>เหมาะกับงาน:</w:t>
      </w:r>
    </w:p>
    <w:p w14:paraId="4385ADD0" w14:textId="77777777" w:rsidR="00F07459" w:rsidRDefault="00000000">
      <w:pPr>
        <w:pStyle w:val="ListBullet"/>
        <w:spacing w:after="40" w:line="252" w:lineRule="auto"/>
      </w:pPr>
      <w:r>
        <w:t>งาน UX/UI ที่ต้องคุมความรู้สึก</w:t>
      </w:r>
    </w:p>
    <w:p w14:paraId="7A69ED29" w14:textId="77777777" w:rsidR="00F07459" w:rsidRDefault="00000000">
      <w:pPr>
        <w:pStyle w:val="ListBullet"/>
        <w:spacing w:after="40" w:line="252" w:lineRule="auto"/>
      </w:pPr>
      <w:r>
        <w:t>งานที่มีข้อจำกัดเฉพาะองค์กร</w:t>
      </w:r>
    </w:p>
    <w:p w14:paraId="4CBC2D9D" w14:textId="77777777" w:rsidR="00F07459" w:rsidRDefault="00000000">
      <w:pPr>
        <w:pStyle w:val="ListBullet"/>
        <w:spacing w:after="40" w:line="252" w:lineRule="auto"/>
      </w:pPr>
      <w:r>
        <w:t>งานที่ต้องมีมาตรฐานหรือ policy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019C2B50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A2EB347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Template Prompt: RACE</w:t>
            </w:r>
          </w:p>
          <w:p w14:paraId="1CA0A36E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Role:</w:t>
            </w:r>
          </w:p>
          <w:p w14:paraId="59AA775F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You are a [role].</w:t>
            </w:r>
          </w:p>
          <w:p w14:paraId="7BB24B21" w14:textId="77777777" w:rsidR="00F07459" w:rsidRDefault="00F07459">
            <w:pPr>
              <w:spacing w:after="40" w:line="252" w:lineRule="auto"/>
            </w:pPr>
          </w:p>
          <w:p w14:paraId="01F9261B" w14:textId="77777777" w:rsidR="00F07459" w:rsidRDefault="00000000">
            <w:pPr>
              <w:spacing w:after="40" w:line="252" w:lineRule="auto"/>
            </w:pPr>
            <w:r>
              <w:lastRenderedPageBreak/>
              <w:t>Action:</w:t>
            </w:r>
          </w:p>
          <w:p w14:paraId="4E3789B0" w14:textId="77777777" w:rsidR="00F07459" w:rsidRDefault="00000000">
            <w:pPr>
              <w:spacing w:after="40" w:line="252" w:lineRule="auto"/>
            </w:pPr>
            <w:r>
              <w:t>Please [action].</w:t>
            </w:r>
          </w:p>
          <w:p w14:paraId="43AA0167" w14:textId="77777777" w:rsidR="00F07459" w:rsidRDefault="00F07459">
            <w:pPr>
              <w:spacing w:after="40" w:line="252" w:lineRule="auto"/>
            </w:pPr>
          </w:p>
          <w:p w14:paraId="6C049C70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07F27498" w14:textId="77777777" w:rsidR="00F07459" w:rsidRDefault="00000000">
            <w:pPr>
              <w:spacing w:after="40" w:line="252" w:lineRule="auto"/>
            </w:pPr>
            <w:r>
              <w:t>The situation/project is [context].</w:t>
            </w:r>
          </w:p>
          <w:p w14:paraId="7B6FA117" w14:textId="77777777" w:rsidR="00F07459" w:rsidRDefault="00F07459">
            <w:pPr>
              <w:spacing w:after="40" w:line="252" w:lineRule="auto"/>
            </w:pPr>
          </w:p>
          <w:p w14:paraId="0483E034" w14:textId="77777777" w:rsidR="00F07459" w:rsidRDefault="00000000">
            <w:pPr>
              <w:spacing w:after="40" w:line="252" w:lineRule="auto"/>
            </w:pPr>
            <w:r>
              <w:t>Expectation:</w:t>
            </w:r>
          </w:p>
          <w:p w14:paraId="523CCD48" w14:textId="77777777" w:rsidR="00F07459" w:rsidRDefault="00000000">
            <w:pPr>
              <w:spacing w:after="40" w:line="252" w:lineRule="auto"/>
            </w:pPr>
            <w:r>
              <w:t>The result must [expectations and constraints].</w:t>
            </w:r>
          </w:p>
        </w:tc>
      </w:tr>
    </w:tbl>
    <w:p w14:paraId="5F363B9B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11953034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E999535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ตัวอย่าง Prompt สำหรับสอน: RACE</w:t>
            </w:r>
          </w:p>
          <w:p w14:paraId="24FDE6C6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Role:</w:t>
            </w:r>
          </w:p>
          <w:p w14:paraId="3B8B0F93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You are an enterprise UX/UI designer.</w:t>
            </w:r>
          </w:p>
          <w:p w14:paraId="60E1457B" w14:textId="77777777" w:rsidR="00F07459" w:rsidRDefault="00F07459">
            <w:pPr>
              <w:spacing w:after="40" w:line="252" w:lineRule="auto"/>
            </w:pPr>
          </w:p>
          <w:p w14:paraId="3D3359AC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7603FB17" w14:textId="77777777" w:rsidR="00F07459" w:rsidRDefault="00000000">
            <w:pPr>
              <w:spacing w:after="40" w:line="252" w:lineRule="auto"/>
            </w:pPr>
            <w:r>
              <w:t>Improve the Portfolio Mode visual hierarchy.</w:t>
            </w:r>
          </w:p>
          <w:p w14:paraId="11C498DF" w14:textId="77777777" w:rsidR="00F07459" w:rsidRDefault="00F07459">
            <w:pPr>
              <w:spacing w:after="40" w:line="252" w:lineRule="auto"/>
            </w:pPr>
          </w:p>
          <w:p w14:paraId="3E294BB3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5149DDB4" w14:textId="77777777" w:rsidR="00F07459" w:rsidRDefault="00000000">
            <w:pPr>
              <w:spacing w:after="40" w:line="252" w:lineRule="auto"/>
            </w:pPr>
            <w:r>
              <w:t>The project is an AI Portfolio Toolkit with Portfolio Mode, Resume Mode, Theme selector, Dark/Light mode, Language switcher, Canva AI Pack, and mobile scrollytelling.</w:t>
            </w:r>
          </w:p>
          <w:p w14:paraId="19CB2DC4" w14:textId="77777777" w:rsidR="00F07459" w:rsidRDefault="00F07459">
            <w:pPr>
              <w:spacing w:after="40" w:line="252" w:lineRule="auto"/>
            </w:pPr>
          </w:p>
          <w:p w14:paraId="22A776D8" w14:textId="77777777" w:rsidR="00F07459" w:rsidRDefault="00000000">
            <w:pPr>
              <w:spacing w:after="40" w:line="252" w:lineRule="auto"/>
            </w:pPr>
            <w:r>
              <w:t>Expectation:</w:t>
            </w:r>
          </w:p>
          <w:p w14:paraId="0D87109E" w14:textId="77777777" w:rsidR="00F07459" w:rsidRDefault="00000000">
            <w:pPr>
              <w:spacing w:after="40" w:line="252" w:lineRule="auto"/>
            </w:pPr>
            <w:r>
              <w:t>Keep the UI premium and production-ready. Do not remove existing controls. Do not break mobile vertical scrollytelling.</w:t>
            </w:r>
          </w:p>
        </w:tc>
      </w:tr>
    </w:tbl>
    <w:p w14:paraId="2366F436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5223C340" w14:textId="77777777">
        <w:trPr>
          <w:jc w:val="center"/>
        </w:trPr>
        <w:tc>
          <w:tcPr>
            <w:tcW w:w="986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393BC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Teaching Tip</w:t>
            </w:r>
          </w:p>
          <w:p w14:paraId="67375E26" w14:textId="77777777" w:rsidR="00F07459" w:rsidRDefault="00000000">
            <w:pPr>
              <w:spacing w:after="40" w:line="252" w:lineRule="auto"/>
            </w:pPr>
            <w:r>
              <w:t>RACE เหมาะกับการสอนเรื่อง “บริบทสำคัญกว่าคำสั่งสั้น ๆ” โดยให้ผู้เรียนลองเปรียบเทียบคำตอบระหว่าง RTF กับ RACE ในโจทย์เดียวกัน</w:t>
            </w:r>
          </w:p>
        </w:tc>
      </w:tr>
    </w:tbl>
    <w:p w14:paraId="41065A39" w14:textId="77777777" w:rsidR="00F07459" w:rsidRDefault="00F07459">
      <w:pPr>
        <w:spacing w:after="80" w:line="259" w:lineRule="auto"/>
      </w:pPr>
    </w:p>
    <w:p w14:paraId="2BC00CBB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lastRenderedPageBreak/>
        <w:t>CARE: Context, Action, Result, Example</w:t>
      </w:r>
    </w:p>
    <w:p w14:paraId="01B53B7A" w14:textId="77777777" w:rsidR="00F07459" w:rsidRDefault="00000000">
      <w:pPr>
        <w:spacing w:after="80" w:line="259" w:lineRule="auto"/>
      </w:pPr>
      <w:r>
        <w:rPr>
          <w:b/>
        </w:rPr>
        <w:t>แนวคิดหลัก:</w:t>
      </w:r>
      <w:r>
        <w:t xml:space="preserve"> Framework นี้แบ่ง prompt ออกเป็นองค์ประกอบสำคัญ เพื่อให้ AI เข้าใจบทบาท งาน บริบท และผลลัพธ์ที่ต้องการอย่างชัดเจน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F07459" w14:paraId="746AECA8" w14:textId="77777777">
        <w:trPr>
          <w:jc w:val="center"/>
        </w:trPr>
        <w:tc>
          <w:tcPr>
            <w:tcW w:w="172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0B76D1F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องค์ประกอบ</w:t>
            </w:r>
          </w:p>
        </w:tc>
        <w:tc>
          <w:tcPr>
            <w:tcW w:w="748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E201C6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คำอธิบายสำหรับสอน</w:t>
            </w:r>
          </w:p>
        </w:tc>
      </w:tr>
      <w:tr w:rsidR="00F07459" w14:paraId="752BABF4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5E02B" w14:textId="77777777" w:rsidR="00F07459" w:rsidRDefault="00000000">
            <w:pPr>
              <w:spacing w:after="40" w:line="252" w:lineRule="auto"/>
            </w:pPr>
            <w:r>
              <w:t>Context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5A445" w14:textId="77777777" w:rsidR="00F07459" w:rsidRDefault="00000000">
            <w:pPr>
              <w:spacing w:after="40" w:line="252" w:lineRule="auto"/>
            </w:pPr>
            <w:r>
              <w:t>อธิบายพื้นหลังของงานหรือกลุ่มเป้าหมาย</w:t>
            </w:r>
          </w:p>
        </w:tc>
      </w:tr>
      <w:tr w:rsidR="00F07459" w14:paraId="32D3E07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09505" w14:textId="77777777" w:rsidR="00F07459" w:rsidRDefault="00000000">
            <w:pPr>
              <w:spacing w:after="40" w:line="252" w:lineRule="auto"/>
            </w:pPr>
            <w:r>
              <w:t>Action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1B184" w14:textId="77777777" w:rsidR="00F07459" w:rsidRDefault="00000000">
            <w:pPr>
              <w:spacing w:after="40" w:line="252" w:lineRule="auto"/>
            </w:pPr>
            <w:r>
              <w:t>บอกงานที่ต้องทำ</w:t>
            </w:r>
          </w:p>
        </w:tc>
      </w:tr>
      <w:tr w:rsidR="00F07459" w14:paraId="4640A6D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7AC20" w14:textId="77777777" w:rsidR="00F07459" w:rsidRDefault="00000000">
            <w:pPr>
              <w:spacing w:after="40" w:line="252" w:lineRule="auto"/>
            </w:pPr>
            <w:r>
              <w:t>Result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2E826" w14:textId="77777777" w:rsidR="00F07459" w:rsidRDefault="00000000">
            <w:pPr>
              <w:spacing w:after="40" w:line="252" w:lineRule="auto"/>
            </w:pPr>
            <w:r>
              <w:t>กำหนดผลลัพธ์สุดท้ายที่ต้องการ</w:t>
            </w:r>
          </w:p>
        </w:tc>
      </w:tr>
      <w:tr w:rsidR="00F07459" w14:paraId="5385EC91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D3FF3" w14:textId="77777777" w:rsidR="00F07459" w:rsidRDefault="00000000">
            <w:pPr>
              <w:spacing w:after="40" w:line="252" w:lineRule="auto"/>
            </w:pPr>
            <w:r>
              <w:t>Example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B2FCE" w14:textId="77777777" w:rsidR="00F07459" w:rsidRDefault="00000000">
            <w:pPr>
              <w:spacing w:after="40" w:line="252" w:lineRule="auto"/>
            </w:pPr>
            <w:r>
              <w:t>ให้ตัวอย่าง reference หรือ style ที่อยากให้คล้าย</w:t>
            </w:r>
          </w:p>
        </w:tc>
      </w:tr>
    </w:tbl>
    <w:p w14:paraId="53D164BF" w14:textId="77777777" w:rsidR="00F07459" w:rsidRDefault="00F07459">
      <w:pPr>
        <w:spacing w:after="80" w:line="259" w:lineRule="auto"/>
      </w:pPr>
    </w:p>
    <w:p w14:paraId="2312C6B6" w14:textId="77777777" w:rsidR="00F07459" w:rsidRDefault="00000000">
      <w:pPr>
        <w:spacing w:after="80" w:line="259" w:lineRule="auto"/>
      </w:pPr>
      <w:r>
        <w:rPr>
          <w:b/>
        </w:rPr>
        <w:t>เหมาะกับงาน:</w:t>
      </w:r>
    </w:p>
    <w:p w14:paraId="225DE6FF" w14:textId="77777777" w:rsidR="00F07459" w:rsidRDefault="00000000">
      <w:pPr>
        <w:pStyle w:val="ListBullet"/>
        <w:spacing w:after="40" w:line="252" w:lineRule="auto"/>
      </w:pPr>
      <w:r>
        <w:t>งานออกแบบที่ต้องมี reference</w:t>
      </w:r>
    </w:p>
    <w:p w14:paraId="077384EE" w14:textId="77777777" w:rsidR="00F07459" w:rsidRDefault="00000000">
      <w:pPr>
        <w:pStyle w:val="ListBullet"/>
        <w:spacing w:after="40" w:line="252" w:lineRule="auto"/>
      </w:pPr>
      <w:r>
        <w:t>งานเขียนที่ต้องการ style เฉพาะ</w:t>
      </w:r>
    </w:p>
    <w:p w14:paraId="75BF4C17" w14:textId="77777777" w:rsidR="00F07459" w:rsidRDefault="00000000">
      <w:pPr>
        <w:pStyle w:val="ListBullet"/>
        <w:spacing w:after="40" w:line="252" w:lineRule="auto"/>
      </w:pPr>
      <w:r>
        <w:t>งาน Canva / Presentation / Branding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3D95ACF4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6D6FFF2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Template Prompt: CARE</w:t>
            </w:r>
          </w:p>
          <w:p w14:paraId="4125CED7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627CE578" w14:textId="77777777" w:rsidR="00F07459" w:rsidRDefault="00000000">
            <w:pPr>
              <w:spacing w:after="40" w:line="252" w:lineRule="auto"/>
            </w:pPr>
            <w:r>
              <w:t>[Project background]</w:t>
            </w:r>
          </w:p>
          <w:p w14:paraId="6C7C24DA" w14:textId="77777777" w:rsidR="00F07459" w:rsidRDefault="00F07459">
            <w:pPr>
              <w:spacing w:after="40" w:line="252" w:lineRule="auto"/>
            </w:pPr>
          </w:p>
          <w:p w14:paraId="719EAD7D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6F727CA2" w14:textId="77777777" w:rsidR="00F07459" w:rsidRDefault="00000000">
            <w:pPr>
              <w:spacing w:after="40" w:line="252" w:lineRule="auto"/>
            </w:pPr>
            <w:r>
              <w:t>Please [do something].</w:t>
            </w:r>
          </w:p>
          <w:p w14:paraId="1624462B" w14:textId="77777777" w:rsidR="00F07459" w:rsidRDefault="00F07459">
            <w:pPr>
              <w:spacing w:after="40" w:line="252" w:lineRule="auto"/>
            </w:pPr>
          </w:p>
          <w:p w14:paraId="08A4A815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2FD0D38B" w14:textId="77777777" w:rsidR="00F07459" w:rsidRDefault="00000000">
            <w:pPr>
              <w:spacing w:after="40" w:line="252" w:lineRule="auto"/>
            </w:pPr>
            <w:r>
              <w:t>The output should [desired result].</w:t>
            </w:r>
          </w:p>
          <w:p w14:paraId="795051E3" w14:textId="77777777" w:rsidR="00F07459" w:rsidRDefault="00F07459">
            <w:pPr>
              <w:spacing w:after="40" w:line="252" w:lineRule="auto"/>
            </w:pPr>
          </w:p>
          <w:p w14:paraId="19625BDE" w14:textId="77777777" w:rsidR="00F07459" w:rsidRDefault="00000000">
            <w:pPr>
              <w:spacing w:after="40" w:line="252" w:lineRule="auto"/>
            </w:pPr>
            <w:r>
              <w:t>Example:</w:t>
            </w:r>
          </w:p>
          <w:p w14:paraId="6D6B046D" w14:textId="77777777" w:rsidR="00F07459" w:rsidRDefault="00000000">
            <w:pPr>
              <w:spacing w:after="40" w:line="252" w:lineRule="auto"/>
            </w:pPr>
            <w:r>
              <w:t>Use this style/reference: [example].</w:t>
            </w:r>
          </w:p>
        </w:tc>
      </w:tr>
    </w:tbl>
    <w:p w14:paraId="3218E116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557D9571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F7FD7AA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lastRenderedPageBreak/>
              <w:t>ตัวอย่าง Prompt สำหรับสอน: CARE</w:t>
            </w:r>
          </w:p>
          <w:p w14:paraId="66818A51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12A4457B" w14:textId="77777777" w:rsidR="00F07459" w:rsidRDefault="00000000">
            <w:pPr>
              <w:spacing w:after="40" w:line="252" w:lineRule="auto"/>
            </w:pPr>
            <w:r>
              <w:t>This is an enterprise-grade portfolio website for a computer academic and digital project presenter.</w:t>
            </w:r>
          </w:p>
          <w:p w14:paraId="430A436B" w14:textId="77777777" w:rsidR="00F07459" w:rsidRDefault="00F07459">
            <w:pPr>
              <w:spacing w:after="40" w:line="252" w:lineRule="auto"/>
            </w:pPr>
          </w:p>
          <w:p w14:paraId="7BC94180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72E2BF56" w14:textId="77777777" w:rsidR="00F07459" w:rsidRDefault="00000000">
            <w:pPr>
              <w:spacing w:after="40" w:line="252" w:lineRule="auto"/>
            </w:pPr>
            <w:r>
              <w:t>Create a visual direction for the hero section.</w:t>
            </w:r>
          </w:p>
          <w:p w14:paraId="7FD33F8C" w14:textId="77777777" w:rsidR="00F07459" w:rsidRDefault="00F07459">
            <w:pPr>
              <w:spacing w:after="40" w:line="252" w:lineRule="auto"/>
            </w:pPr>
          </w:p>
          <w:p w14:paraId="6639E10F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557BD863" w14:textId="77777777" w:rsidR="00F07459" w:rsidRDefault="00000000">
            <w:pPr>
              <w:spacing w:after="40" w:line="252" w:lineRule="auto"/>
            </w:pPr>
            <w:r>
              <w:t>The design should feel premium, calm, trustworthy, and modern.</w:t>
            </w:r>
          </w:p>
          <w:p w14:paraId="0B2922F0" w14:textId="77777777" w:rsidR="00F07459" w:rsidRDefault="00F07459">
            <w:pPr>
              <w:spacing w:after="40" w:line="252" w:lineRule="auto"/>
            </w:pPr>
          </w:p>
          <w:p w14:paraId="442E03EA" w14:textId="77777777" w:rsidR="00F07459" w:rsidRDefault="00000000">
            <w:pPr>
              <w:spacing w:after="40" w:line="252" w:lineRule="auto"/>
            </w:pPr>
            <w:r>
              <w:t>Example:</w:t>
            </w:r>
          </w:p>
          <w:p w14:paraId="345900B9" w14:textId="77777777" w:rsidR="00F07459" w:rsidRDefault="00000000">
            <w:pPr>
              <w:spacing w:after="40" w:line="252" w:lineRule="auto"/>
            </w:pPr>
            <w:r>
              <w:t>Use the feeling of a high-end SaaS landing page, not a gaming dashboard or poster.</w:t>
            </w:r>
          </w:p>
        </w:tc>
      </w:tr>
    </w:tbl>
    <w:p w14:paraId="4DDB00E4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4D9E1B4D" w14:textId="77777777">
        <w:trPr>
          <w:jc w:val="center"/>
        </w:trPr>
        <w:tc>
          <w:tcPr>
            <w:tcW w:w="986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E19CC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Teaching Tip</w:t>
            </w:r>
          </w:p>
          <w:p w14:paraId="48F08153" w14:textId="77777777" w:rsidR="00F07459" w:rsidRDefault="00000000">
            <w:pPr>
              <w:spacing w:after="40" w:line="252" w:lineRule="auto"/>
            </w:pPr>
            <w:r>
              <w:t>CARE ช่วยให้ AI เข้าใจ “รสนิยม” ได้ดีขึ้น จึงควรสอนให้ผู้เรียนแนบตัวอย่างที่ดีและอธิบายว่าชอบอะไรในตัวอย่างนั้น</w:t>
            </w:r>
          </w:p>
        </w:tc>
      </w:tr>
    </w:tbl>
    <w:p w14:paraId="458A441F" w14:textId="77777777" w:rsidR="00F07459" w:rsidRDefault="00F07459">
      <w:pPr>
        <w:spacing w:after="80" w:line="259" w:lineRule="auto"/>
      </w:pPr>
    </w:p>
    <w:p w14:paraId="6464295C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t>CREATE: Context, Request, Explanation, Action, Task, Extras</w:t>
      </w:r>
    </w:p>
    <w:p w14:paraId="71938EED" w14:textId="77777777" w:rsidR="00F07459" w:rsidRDefault="00000000">
      <w:pPr>
        <w:spacing w:after="80" w:line="259" w:lineRule="auto"/>
      </w:pPr>
      <w:r>
        <w:rPr>
          <w:b/>
        </w:rPr>
        <w:t>แนวคิดหลัก:</w:t>
      </w:r>
      <w:r>
        <w:t xml:space="preserve"> Framework นี้แบ่ง prompt ออกเป็นองค์ประกอบสำคัญ เพื่อให้ AI เข้าใจบทบาท งาน บริบท และผลลัพธ์ที่ต้องการอย่างชัดเจน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F07459" w14:paraId="6946FED3" w14:textId="77777777">
        <w:trPr>
          <w:jc w:val="center"/>
        </w:trPr>
        <w:tc>
          <w:tcPr>
            <w:tcW w:w="172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DF1880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องค์ประกอบ</w:t>
            </w:r>
          </w:p>
        </w:tc>
        <w:tc>
          <w:tcPr>
            <w:tcW w:w="748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DBBD0D3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คำอธิบายสำหรับสอน</w:t>
            </w:r>
          </w:p>
        </w:tc>
      </w:tr>
      <w:tr w:rsidR="00F07459" w14:paraId="21986BE8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ACC20" w14:textId="77777777" w:rsidR="00F07459" w:rsidRDefault="00000000">
            <w:pPr>
              <w:spacing w:after="40" w:line="252" w:lineRule="auto"/>
            </w:pPr>
            <w:r>
              <w:t>Context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5E1E9" w14:textId="77777777" w:rsidR="00F07459" w:rsidRDefault="00000000">
            <w:pPr>
              <w:spacing w:after="40" w:line="252" w:lineRule="auto"/>
            </w:pPr>
            <w:r>
              <w:t>บอกภาพรวมโปรเจกต์และสถานะปัจจุบัน</w:t>
            </w:r>
          </w:p>
        </w:tc>
      </w:tr>
      <w:tr w:rsidR="00F07459" w14:paraId="76AA68B2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068F6" w14:textId="77777777" w:rsidR="00F07459" w:rsidRDefault="00000000">
            <w:pPr>
              <w:spacing w:after="40" w:line="252" w:lineRule="auto"/>
            </w:pPr>
            <w:r>
              <w:t>Request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7A2B9" w14:textId="77777777" w:rsidR="00F07459" w:rsidRDefault="00000000">
            <w:pPr>
              <w:spacing w:after="40" w:line="252" w:lineRule="auto"/>
            </w:pPr>
            <w:r>
              <w:t>คำขอหลักที่ต้องการให้ AI ทำ</w:t>
            </w:r>
          </w:p>
        </w:tc>
      </w:tr>
      <w:tr w:rsidR="00F07459" w14:paraId="7E4C9113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F7E89" w14:textId="77777777" w:rsidR="00F07459" w:rsidRDefault="00000000">
            <w:pPr>
              <w:spacing w:after="40" w:line="252" w:lineRule="auto"/>
            </w:pPr>
            <w:r>
              <w:t>Explanation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609A2" w14:textId="77777777" w:rsidR="00F07459" w:rsidRDefault="00000000">
            <w:pPr>
              <w:spacing w:after="40" w:line="252" w:lineRule="auto"/>
            </w:pPr>
            <w:r>
              <w:t>อธิบายเหตุผล logic หรือ behavior ที่ต้องการ</w:t>
            </w:r>
          </w:p>
        </w:tc>
      </w:tr>
      <w:tr w:rsidR="00F07459" w14:paraId="3C542BA8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6752B" w14:textId="77777777" w:rsidR="00F07459" w:rsidRDefault="00000000">
            <w:pPr>
              <w:spacing w:after="40" w:line="252" w:lineRule="auto"/>
            </w:pPr>
            <w:r>
              <w:t>Action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9E8C9" w14:textId="77777777" w:rsidR="00F07459" w:rsidRDefault="00000000">
            <w:pPr>
              <w:spacing w:after="40" w:line="252" w:lineRule="auto"/>
            </w:pPr>
            <w:r>
              <w:t>ลำดับขั้นตอนที่ AI ต้องทำ</w:t>
            </w:r>
          </w:p>
        </w:tc>
      </w:tr>
      <w:tr w:rsidR="00F07459" w14:paraId="7675B683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B8E32" w14:textId="77777777" w:rsidR="00F07459" w:rsidRDefault="00000000">
            <w:pPr>
              <w:spacing w:after="40" w:line="252" w:lineRule="auto"/>
            </w:pPr>
            <w:r>
              <w:lastRenderedPageBreak/>
              <w:t>Task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AD68D" w14:textId="77777777" w:rsidR="00F07459" w:rsidRDefault="00000000">
            <w:pPr>
              <w:spacing w:after="40" w:line="252" w:lineRule="auto"/>
            </w:pPr>
            <w:r>
              <w:t>รายการงานย่อยที่ต้องทำให้ครบ</w:t>
            </w:r>
          </w:p>
        </w:tc>
      </w:tr>
      <w:tr w:rsidR="00F07459" w14:paraId="771BB204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7B0E2" w14:textId="77777777" w:rsidR="00F07459" w:rsidRDefault="00000000">
            <w:pPr>
              <w:spacing w:after="40" w:line="252" w:lineRule="auto"/>
            </w:pPr>
            <w:r>
              <w:t>Extras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99A26" w14:textId="77777777" w:rsidR="00F07459" w:rsidRDefault="00000000">
            <w:pPr>
              <w:spacing w:after="40" w:line="252" w:lineRule="auto"/>
            </w:pPr>
            <w:r>
              <w:t>ข้อห้าม guardrails และ regression checklist</w:t>
            </w:r>
          </w:p>
        </w:tc>
      </w:tr>
    </w:tbl>
    <w:p w14:paraId="7C893A5C" w14:textId="77777777" w:rsidR="00F07459" w:rsidRDefault="00F07459">
      <w:pPr>
        <w:spacing w:after="80" w:line="259" w:lineRule="auto"/>
      </w:pPr>
    </w:p>
    <w:p w14:paraId="3790E5D1" w14:textId="77777777" w:rsidR="00F07459" w:rsidRDefault="00000000">
      <w:pPr>
        <w:spacing w:after="80" w:line="259" w:lineRule="auto"/>
      </w:pPr>
      <w:r>
        <w:rPr>
          <w:b/>
        </w:rPr>
        <w:t>เหมาะกับงาน:</w:t>
      </w:r>
    </w:p>
    <w:p w14:paraId="4CCD4948" w14:textId="77777777" w:rsidR="00F07459" w:rsidRDefault="00000000">
      <w:pPr>
        <w:pStyle w:val="ListBullet"/>
        <w:spacing w:after="40" w:line="252" w:lineRule="auto"/>
      </w:pPr>
      <w:r>
        <w:t>เริ่มโปรเจกต์ใหม่</w:t>
      </w:r>
    </w:p>
    <w:p w14:paraId="7A813E7F" w14:textId="77777777" w:rsidR="00F07459" w:rsidRDefault="00000000">
      <w:pPr>
        <w:pStyle w:val="ListBullet"/>
        <w:spacing w:after="40" w:line="252" w:lineRule="auto"/>
      </w:pPr>
      <w:r>
        <w:t>refactor งานใหญ่</w:t>
      </w:r>
    </w:p>
    <w:p w14:paraId="4B478B31" w14:textId="77777777" w:rsidR="00F07459" w:rsidRDefault="00000000">
      <w:pPr>
        <w:pStyle w:val="ListBullet"/>
        <w:spacing w:after="40" w:line="252" w:lineRule="auto"/>
      </w:pPr>
      <w:r>
        <w:t>งานที่กระทบหลายไฟล์</w:t>
      </w:r>
    </w:p>
    <w:p w14:paraId="12B3B6C9" w14:textId="77777777" w:rsidR="00F07459" w:rsidRDefault="00000000">
      <w:pPr>
        <w:pStyle w:val="ListBullet"/>
        <w:spacing w:after="40" w:line="252" w:lineRule="auto"/>
      </w:pPr>
      <w:r>
        <w:t>งานที่ต้องมี security/UX/QA guardrails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6C996A83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3780AA6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Template Prompt: CREATE</w:t>
            </w:r>
          </w:p>
          <w:p w14:paraId="7F3D3CAC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6B4D7F6E" w14:textId="77777777" w:rsidR="00F07459" w:rsidRDefault="00000000">
            <w:pPr>
              <w:spacing w:after="40" w:line="252" w:lineRule="auto"/>
            </w:pPr>
            <w:r>
              <w:t>[Project overview and current status]</w:t>
            </w:r>
          </w:p>
          <w:p w14:paraId="171E7D00" w14:textId="77777777" w:rsidR="00F07459" w:rsidRDefault="00F07459">
            <w:pPr>
              <w:spacing w:after="40" w:line="252" w:lineRule="auto"/>
            </w:pPr>
          </w:p>
          <w:p w14:paraId="07AE1AFB" w14:textId="77777777" w:rsidR="00F07459" w:rsidRDefault="00000000">
            <w:pPr>
              <w:spacing w:after="40" w:line="252" w:lineRule="auto"/>
            </w:pPr>
            <w:r>
              <w:t>Request:</w:t>
            </w:r>
          </w:p>
          <w:p w14:paraId="3D4DC894" w14:textId="77777777" w:rsidR="00F07459" w:rsidRDefault="00000000">
            <w:pPr>
              <w:spacing w:after="40" w:line="252" w:lineRule="auto"/>
            </w:pPr>
            <w:r>
              <w:t>[Main request]</w:t>
            </w:r>
          </w:p>
          <w:p w14:paraId="6C14B4D9" w14:textId="77777777" w:rsidR="00F07459" w:rsidRDefault="00F07459">
            <w:pPr>
              <w:spacing w:after="40" w:line="252" w:lineRule="auto"/>
            </w:pPr>
          </w:p>
          <w:p w14:paraId="716AD5ED" w14:textId="77777777" w:rsidR="00F07459" w:rsidRDefault="00000000">
            <w:pPr>
              <w:spacing w:after="40" w:line="252" w:lineRule="auto"/>
            </w:pPr>
            <w:r>
              <w:t>Explanation:</w:t>
            </w:r>
          </w:p>
          <w:p w14:paraId="2A9DD0EC" w14:textId="77777777" w:rsidR="00F07459" w:rsidRDefault="00000000">
            <w:pPr>
              <w:spacing w:after="40" w:line="252" w:lineRule="auto"/>
            </w:pPr>
            <w:r>
              <w:t>[Why and how it should behave]</w:t>
            </w:r>
          </w:p>
          <w:p w14:paraId="0364AFE6" w14:textId="77777777" w:rsidR="00F07459" w:rsidRDefault="00F07459">
            <w:pPr>
              <w:spacing w:after="40" w:line="252" w:lineRule="auto"/>
            </w:pPr>
          </w:p>
          <w:p w14:paraId="48BCCCF1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0E0F10D8" w14:textId="77777777" w:rsidR="00F07459" w:rsidRDefault="00000000">
            <w:pPr>
              <w:spacing w:after="40" w:line="252" w:lineRule="auto"/>
            </w:pPr>
            <w:r>
              <w:t>1. [Step 1]</w:t>
            </w:r>
          </w:p>
          <w:p w14:paraId="7305F965" w14:textId="77777777" w:rsidR="00F07459" w:rsidRDefault="00000000">
            <w:pPr>
              <w:spacing w:after="40" w:line="252" w:lineRule="auto"/>
            </w:pPr>
            <w:r>
              <w:t>2. [Step 2]</w:t>
            </w:r>
          </w:p>
          <w:p w14:paraId="473D8A1B" w14:textId="77777777" w:rsidR="00F07459" w:rsidRDefault="00000000">
            <w:pPr>
              <w:spacing w:after="40" w:line="252" w:lineRule="auto"/>
            </w:pPr>
            <w:r>
              <w:t>3. [Step 3]</w:t>
            </w:r>
          </w:p>
          <w:p w14:paraId="1EE815BD" w14:textId="77777777" w:rsidR="00F07459" w:rsidRDefault="00F07459">
            <w:pPr>
              <w:spacing w:after="40" w:line="252" w:lineRule="auto"/>
            </w:pPr>
          </w:p>
          <w:p w14:paraId="4896A4AA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5637DFA7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[Subtask]</w:t>
            </w:r>
          </w:p>
          <w:p w14:paraId="388BF7F7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[Subtask]</w:t>
            </w:r>
          </w:p>
          <w:p w14:paraId="6CB48097" w14:textId="77777777" w:rsidR="00F07459" w:rsidRDefault="00F07459">
            <w:pPr>
              <w:spacing w:after="40" w:line="252" w:lineRule="auto"/>
            </w:pPr>
          </w:p>
          <w:p w14:paraId="63B61418" w14:textId="77777777" w:rsidR="00F07459" w:rsidRDefault="00000000">
            <w:pPr>
              <w:spacing w:after="40" w:line="252" w:lineRule="auto"/>
            </w:pPr>
            <w:r>
              <w:t>Extras:</w:t>
            </w:r>
          </w:p>
          <w:p w14:paraId="5B2DC4A5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[Constraints]</w:t>
            </w:r>
          </w:p>
          <w:p w14:paraId="05DDC550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lastRenderedPageBreak/>
              <w:t>- [Do not]</w:t>
            </w:r>
          </w:p>
          <w:p w14:paraId="27E73999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[Regression checklist]</w:t>
            </w:r>
          </w:p>
        </w:tc>
      </w:tr>
    </w:tbl>
    <w:p w14:paraId="54980BD0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78036564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80A1DE0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ตัวอย่าง Prompt สำหรับสอน: CREATE</w:t>
            </w:r>
          </w:p>
          <w:p w14:paraId="6729091E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2C4FAF92" w14:textId="77777777" w:rsidR="00F07459" w:rsidRDefault="00000000">
            <w:pPr>
              <w:spacing w:after="40" w:line="252" w:lineRule="auto"/>
            </w:pPr>
            <w:r>
              <w:t>We are building AI Portfolio Toolkit, an enterprise-grade local-first portfolio and resume generator.</w:t>
            </w:r>
          </w:p>
          <w:p w14:paraId="080F4E8E" w14:textId="77777777" w:rsidR="00F07459" w:rsidRDefault="00F07459">
            <w:pPr>
              <w:spacing w:after="40" w:line="252" w:lineRule="auto"/>
            </w:pPr>
          </w:p>
          <w:p w14:paraId="4E45613F" w14:textId="77777777" w:rsidR="00F07459" w:rsidRDefault="00000000">
            <w:pPr>
              <w:spacing w:after="40" w:line="252" w:lineRule="auto"/>
            </w:pPr>
            <w:r>
              <w:t>Request:</w:t>
            </w:r>
          </w:p>
          <w:p w14:paraId="56B0888D" w14:textId="77777777" w:rsidR="00F07459" w:rsidRDefault="00000000">
            <w:pPr>
              <w:spacing w:after="40" w:line="252" w:lineRule="auto"/>
            </w:pPr>
            <w:r>
              <w:t>Improve the project architecture and UI consistency without rewriting the whole project.</w:t>
            </w:r>
          </w:p>
          <w:p w14:paraId="4D735AD2" w14:textId="77777777" w:rsidR="00F07459" w:rsidRDefault="00F07459">
            <w:pPr>
              <w:spacing w:after="40" w:line="252" w:lineRule="auto"/>
            </w:pPr>
          </w:p>
          <w:p w14:paraId="5D6FFCB5" w14:textId="77777777" w:rsidR="00F07459" w:rsidRDefault="00000000">
            <w:pPr>
              <w:spacing w:after="40" w:line="252" w:lineRule="auto"/>
            </w:pPr>
            <w:r>
              <w:t>Explanation:</w:t>
            </w:r>
          </w:p>
          <w:p w14:paraId="2C3EA477" w14:textId="77777777" w:rsidR="00F07459" w:rsidRDefault="00000000">
            <w:pPr>
              <w:spacing w:after="40" w:line="252" w:lineRule="auto"/>
            </w:pPr>
            <w:r>
              <w:t>Portfolio Mode should feel cinematic. Resume Mode should be full A4 and print-safe. Canva Pack should export mode-aware prompts without Base64 images.</w:t>
            </w:r>
          </w:p>
          <w:p w14:paraId="7A38349B" w14:textId="77777777" w:rsidR="00F07459" w:rsidRDefault="00F07459">
            <w:pPr>
              <w:spacing w:after="40" w:line="252" w:lineRule="auto"/>
            </w:pPr>
          </w:p>
          <w:p w14:paraId="5947142B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16DDAB30" w14:textId="77777777" w:rsidR="00F07459" w:rsidRDefault="00000000">
            <w:pPr>
              <w:spacing w:after="40" w:line="252" w:lineRule="auto"/>
            </w:pPr>
            <w:r>
              <w:t>1. Review the current structure.</w:t>
            </w:r>
          </w:p>
          <w:p w14:paraId="50FD03B0" w14:textId="77777777" w:rsidR="00F07459" w:rsidRDefault="00000000">
            <w:pPr>
              <w:spacing w:after="40" w:line="252" w:lineRule="auto"/>
            </w:pPr>
            <w:r>
              <w:t>2. Identify UI/UX inconsistencies.</w:t>
            </w:r>
          </w:p>
          <w:p w14:paraId="15835A12" w14:textId="77777777" w:rsidR="00F07459" w:rsidRDefault="00000000">
            <w:pPr>
              <w:spacing w:after="40" w:line="252" w:lineRule="auto"/>
            </w:pPr>
            <w:r>
              <w:t>3. Improve only necessary files.</w:t>
            </w:r>
          </w:p>
          <w:p w14:paraId="6B2323ED" w14:textId="77777777" w:rsidR="00F07459" w:rsidRDefault="00000000">
            <w:pPr>
              <w:spacing w:after="40" w:line="252" w:lineRule="auto"/>
            </w:pPr>
            <w:r>
              <w:t>4. Update projectVersion.</w:t>
            </w:r>
          </w:p>
          <w:p w14:paraId="3E262E90" w14:textId="77777777" w:rsidR="00F07459" w:rsidRDefault="00000000">
            <w:pPr>
              <w:spacing w:after="40" w:line="252" w:lineRule="auto"/>
            </w:pPr>
            <w:r>
              <w:t>5. Provide a regression checklist.</w:t>
            </w:r>
          </w:p>
          <w:p w14:paraId="59D520B4" w14:textId="77777777" w:rsidR="00F07459" w:rsidRDefault="00F07459">
            <w:pPr>
              <w:spacing w:after="40" w:line="252" w:lineRule="auto"/>
            </w:pPr>
          </w:p>
          <w:p w14:paraId="605483CA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2550B387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Check Portfolio Mode.</w:t>
            </w:r>
          </w:p>
          <w:p w14:paraId="2403FF09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Check Resume Mode.</w:t>
            </w:r>
          </w:p>
          <w:p w14:paraId="485BD090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Check Canva Export.</w:t>
            </w:r>
          </w:p>
          <w:p w14:paraId="055D0B6B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Check mobile scrollytelling.</w:t>
            </w:r>
          </w:p>
          <w:p w14:paraId="5D8BB8F3" w14:textId="77777777" w:rsidR="00F07459" w:rsidRDefault="00F07459">
            <w:pPr>
              <w:spacing w:after="40" w:line="252" w:lineRule="auto"/>
            </w:pPr>
          </w:p>
          <w:p w14:paraId="54431B24" w14:textId="77777777" w:rsidR="00F07459" w:rsidRDefault="00000000">
            <w:pPr>
              <w:spacing w:after="40" w:line="252" w:lineRule="auto"/>
            </w:pPr>
            <w:r>
              <w:t>Extras:</w:t>
            </w:r>
          </w:p>
          <w:p w14:paraId="2D751E41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Do not remove Theme selector.</w:t>
            </w:r>
          </w:p>
          <w:p w14:paraId="011665DB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Do not remove Language switcher.</w:t>
            </w:r>
          </w:p>
          <w:p w14:paraId="534E258D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lastRenderedPageBreak/>
              <w:t>- Do not add dependencies without security review.</w:t>
            </w:r>
          </w:p>
        </w:tc>
      </w:tr>
    </w:tbl>
    <w:p w14:paraId="3555AA76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0CD7DABA" w14:textId="77777777">
        <w:trPr>
          <w:jc w:val="center"/>
        </w:trPr>
        <w:tc>
          <w:tcPr>
            <w:tcW w:w="986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793188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Teaching Tip</w:t>
            </w:r>
          </w:p>
          <w:p w14:paraId="6E6DFEE0" w14:textId="77777777" w:rsidR="00F07459" w:rsidRDefault="00000000">
            <w:pPr>
              <w:spacing w:after="40" w:line="252" w:lineRule="auto"/>
            </w:pPr>
            <w:r>
              <w:t>CREATE เป็น framework หลักสำหรับงานระดับโปรเจกต์ ควรสอนให้ผู้เรียนใส่ Extras เสมอ เพื่อกัน AI ลบของเดิมหรือแก้งานเกินขอบเขต</w:t>
            </w:r>
          </w:p>
        </w:tc>
      </w:tr>
    </w:tbl>
    <w:p w14:paraId="4FEED514" w14:textId="77777777" w:rsidR="00F07459" w:rsidRDefault="00F07459">
      <w:pPr>
        <w:spacing w:after="80" w:line="259" w:lineRule="auto"/>
      </w:pPr>
    </w:p>
    <w:p w14:paraId="1871535C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t>STAR: Situation, Task, Action, Result</w:t>
      </w:r>
    </w:p>
    <w:p w14:paraId="4E97A3E6" w14:textId="77777777" w:rsidR="00F07459" w:rsidRDefault="00000000">
      <w:pPr>
        <w:spacing w:after="80" w:line="259" w:lineRule="auto"/>
      </w:pPr>
      <w:r>
        <w:rPr>
          <w:b/>
        </w:rPr>
        <w:t>แนวคิดหลัก:</w:t>
      </w:r>
      <w:r>
        <w:t xml:space="preserve"> Framework นี้แบ่ง prompt ออกเป็นองค์ประกอบสำคัญ เพื่อให้ AI เข้าใจบทบาท งาน บริบท และผลลัพธ์ที่ต้องการอย่างชัดเจน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F07459" w14:paraId="35C11F18" w14:textId="77777777">
        <w:trPr>
          <w:jc w:val="center"/>
        </w:trPr>
        <w:tc>
          <w:tcPr>
            <w:tcW w:w="172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77803A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องค์ประกอบ</w:t>
            </w:r>
          </w:p>
        </w:tc>
        <w:tc>
          <w:tcPr>
            <w:tcW w:w="748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7F0A76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คำอธิบายสำหรับสอน</w:t>
            </w:r>
          </w:p>
        </w:tc>
      </w:tr>
      <w:tr w:rsidR="00F07459" w14:paraId="7C4AE9B4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2A779" w14:textId="77777777" w:rsidR="00F07459" w:rsidRDefault="00000000">
            <w:pPr>
              <w:spacing w:after="40" w:line="252" w:lineRule="auto"/>
            </w:pPr>
            <w:r>
              <w:t>Situation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F98EF" w14:textId="77777777" w:rsidR="00F07459" w:rsidRDefault="00000000">
            <w:pPr>
              <w:spacing w:after="40" w:line="252" w:lineRule="auto"/>
            </w:pPr>
            <w:r>
              <w:t>เล่าสถานการณ์หรืออาการปัญหาที่เกิดขึ้นจริง</w:t>
            </w:r>
          </w:p>
        </w:tc>
      </w:tr>
      <w:tr w:rsidR="00F07459" w14:paraId="44DBEBF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49945" w14:textId="77777777" w:rsidR="00F07459" w:rsidRDefault="00000000">
            <w:pPr>
              <w:spacing w:after="40" w:line="252" w:lineRule="auto"/>
            </w:pPr>
            <w:r>
              <w:t>Task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8E813" w14:textId="77777777" w:rsidR="00F07459" w:rsidRDefault="00000000">
            <w:pPr>
              <w:spacing w:after="40" w:line="252" w:lineRule="auto"/>
            </w:pPr>
            <w:r>
              <w:t>ระบุเป้าหมายการแก้ไข</w:t>
            </w:r>
          </w:p>
        </w:tc>
      </w:tr>
      <w:tr w:rsidR="00F07459" w14:paraId="133DD95F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8D62C" w14:textId="77777777" w:rsidR="00F07459" w:rsidRDefault="00000000">
            <w:pPr>
              <w:spacing w:after="40" w:line="252" w:lineRule="auto"/>
            </w:pPr>
            <w:r>
              <w:t>Action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D3598" w14:textId="77777777" w:rsidR="00F07459" w:rsidRDefault="00000000">
            <w:pPr>
              <w:spacing w:after="40" w:line="252" w:lineRule="auto"/>
            </w:pPr>
            <w:r>
              <w:t>ให้ AI วิเคราะห์ ตรวจสอบ หรือเสนอวิธีดำเนินการ</w:t>
            </w:r>
          </w:p>
        </w:tc>
      </w:tr>
      <w:tr w:rsidR="00F07459" w14:paraId="16C70660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8BA1F" w14:textId="77777777" w:rsidR="00F07459" w:rsidRDefault="00000000">
            <w:pPr>
              <w:spacing w:after="40" w:line="252" w:lineRule="auto"/>
            </w:pPr>
            <w:r>
              <w:t>Result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92256" w14:textId="77777777" w:rsidR="00F07459" w:rsidRDefault="00000000">
            <w:pPr>
              <w:spacing w:after="40" w:line="252" w:lineRule="auto"/>
            </w:pPr>
            <w:r>
              <w:t>กำหนดผลลัพธ์ที่ต้องได้หลังแก้</w:t>
            </w:r>
          </w:p>
        </w:tc>
      </w:tr>
    </w:tbl>
    <w:p w14:paraId="6C4C4F23" w14:textId="77777777" w:rsidR="00F07459" w:rsidRDefault="00F07459">
      <w:pPr>
        <w:spacing w:after="80" w:line="259" w:lineRule="auto"/>
      </w:pPr>
    </w:p>
    <w:p w14:paraId="4684EFBF" w14:textId="77777777" w:rsidR="00F07459" w:rsidRDefault="00000000">
      <w:pPr>
        <w:spacing w:after="80" w:line="259" w:lineRule="auto"/>
      </w:pPr>
      <w:r>
        <w:rPr>
          <w:b/>
        </w:rPr>
        <w:t>เหมาะกับงาน:</w:t>
      </w:r>
    </w:p>
    <w:p w14:paraId="74EE39F1" w14:textId="77777777" w:rsidR="00F07459" w:rsidRDefault="00000000">
      <w:pPr>
        <w:pStyle w:val="ListBullet"/>
        <w:spacing w:after="40" w:line="252" w:lineRule="auto"/>
      </w:pPr>
      <w:r>
        <w:t>debug</w:t>
      </w:r>
    </w:p>
    <w:p w14:paraId="7231BE4C" w14:textId="77777777" w:rsidR="00F07459" w:rsidRDefault="00000000">
      <w:pPr>
        <w:pStyle w:val="ListBullet"/>
        <w:spacing w:after="40" w:line="252" w:lineRule="auto"/>
      </w:pPr>
      <w:r>
        <w:t>root-cause analysis</w:t>
      </w:r>
    </w:p>
    <w:p w14:paraId="795E4B3D" w14:textId="77777777" w:rsidR="00F07459" w:rsidRDefault="00000000">
      <w:pPr>
        <w:pStyle w:val="ListBullet"/>
        <w:spacing w:after="40" w:line="252" w:lineRule="auto"/>
      </w:pPr>
      <w:r>
        <w:t>performance optimization</w:t>
      </w:r>
    </w:p>
    <w:p w14:paraId="31795713" w14:textId="77777777" w:rsidR="00F07459" w:rsidRDefault="00000000">
      <w:pPr>
        <w:pStyle w:val="ListBullet"/>
        <w:spacing w:after="40" w:line="252" w:lineRule="auto"/>
      </w:pPr>
      <w:r>
        <w:t>วิเคราะห์ workflow ที่พัง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48D92EA2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70E4DBF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Template Prompt: STAR</w:t>
            </w:r>
          </w:p>
          <w:p w14:paraId="1AC943B3" w14:textId="77777777" w:rsidR="00F07459" w:rsidRDefault="00000000">
            <w:pPr>
              <w:spacing w:after="40" w:line="252" w:lineRule="auto"/>
            </w:pPr>
            <w:r>
              <w:t>Situation:</w:t>
            </w:r>
          </w:p>
          <w:p w14:paraId="3636DD0E" w14:textId="77777777" w:rsidR="00F07459" w:rsidRDefault="00000000">
            <w:pPr>
              <w:spacing w:after="40" w:line="252" w:lineRule="auto"/>
            </w:pPr>
            <w:r>
              <w:t>[What is happening?]</w:t>
            </w:r>
          </w:p>
          <w:p w14:paraId="71CB304F" w14:textId="77777777" w:rsidR="00F07459" w:rsidRDefault="00F07459">
            <w:pPr>
              <w:spacing w:after="40" w:line="252" w:lineRule="auto"/>
            </w:pPr>
          </w:p>
          <w:p w14:paraId="1B0938D1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4BD575FA" w14:textId="77777777" w:rsidR="00F07459" w:rsidRDefault="00000000">
            <w:pPr>
              <w:spacing w:after="40" w:line="252" w:lineRule="auto"/>
            </w:pPr>
            <w:r>
              <w:lastRenderedPageBreak/>
              <w:t>[What must be fixed or achieved?]</w:t>
            </w:r>
          </w:p>
          <w:p w14:paraId="571BDFAB" w14:textId="77777777" w:rsidR="00F07459" w:rsidRDefault="00F07459">
            <w:pPr>
              <w:spacing w:after="40" w:line="252" w:lineRule="auto"/>
            </w:pPr>
          </w:p>
          <w:p w14:paraId="636099E1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0BFC491F" w14:textId="77777777" w:rsidR="00F07459" w:rsidRDefault="00000000">
            <w:pPr>
              <w:spacing w:after="40" w:line="252" w:lineRule="auto"/>
            </w:pPr>
            <w:r>
              <w:t>Analyze [areas to inspect] and propose [type of fix].</w:t>
            </w:r>
          </w:p>
          <w:p w14:paraId="688DF1D1" w14:textId="77777777" w:rsidR="00F07459" w:rsidRDefault="00F07459">
            <w:pPr>
              <w:spacing w:after="40" w:line="252" w:lineRule="auto"/>
            </w:pPr>
          </w:p>
          <w:p w14:paraId="2882CAAD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3CA609F7" w14:textId="77777777" w:rsidR="00F07459" w:rsidRDefault="00000000">
            <w:pPr>
              <w:spacing w:after="40" w:line="252" w:lineRule="auto"/>
            </w:pPr>
            <w:r>
              <w:t>Return [root cause, fix, test checklist].</w:t>
            </w:r>
          </w:p>
        </w:tc>
      </w:tr>
    </w:tbl>
    <w:p w14:paraId="4EDED7E4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72676726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60D13E7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ตัวอย่าง Prompt สำหรับสอน: STAR</w:t>
            </w:r>
          </w:p>
          <w:p w14:paraId="4EC16919" w14:textId="77777777" w:rsidR="00F07459" w:rsidRDefault="00000000">
            <w:pPr>
              <w:spacing w:after="40" w:line="252" w:lineRule="auto"/>
            </w:pPr>
            <w:r>
              <w:t>Situation:</w:t>
            </w:r>
          </w:p>
          <w:p w14:paraId="6CE9B84D" w14:textId="77777777" w:rsidR="00F07459" w:rsidRDefault="00000000">
            <w:pPr>
              <w:spacing w:after="40" w:line="252" w:lineRule="auto"/>
            </w:pPr>
            <w:r>
              <w:t>On mobile, the Experience section images move with vertical scroll, but the card does not collapse at the end.</w:t>
            </w:r>
          </w:p>
          <w:p w14:paraId="5D50421B" w14:textId="77777777" w:rsidR="00F07459" w:rsidRDefault="00F07459">
            <w:pPr>
              <w:spacing w:after="40" w:line="252" w:lineRule="auto"/>
            </w:pPr>
          </w:p>
          <w:p w14:paraId="6B04E172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3549B1E0" w14:textId="77777777" w:rsidR="00F07459" w:rsidRDefault="00000000">
            <w:pPr>
              <w:spacing w:after="40" w:line="252" w:lineRule="auto"/>
            </w:pPr>
            <w:r>
              <w:t>Fix the collapse behavior without breaking desktop scrollytelling.</w:t>
            </w:r>
          </w:p>
          <w:p w14:paraId="6739A1BC" w14:textId="77777777" w:rsidR="00F07459" w:rsidRDefault="00F07459">
            <w:pPr>
              <w:spacing w:after="40" w:line="252" w:lineRule="auto"/>
            </w:pPr>
          </w:p>
          <w:p w14:paraId="28FE8E74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48ABB3DC" w14:textId="77777777" w:rsidR="00F07459" w:rsidRDefault="00000000">
            <w:pPr>
              <w:spacing w:after="40" w:line="252" w:lineRule="auto"/>
            </w:pPr>
            <w:r>
              <w:t>Analyze scroll progress logic, CSS media queries, transform handling, and collapse class timing.</w:t>
            </w:r>
          </w:p>
          <w:p w14:paraId="7E1FCFD7" w14:textId="77777777" w:rsidR="00F07459" w:rsidRDefault="00F07459">
            <w:pPr>
              <w:spacing w:after="40" w:line="252" w:lineRule="auto"/>
            </w:pPr>
          </w:p>
          <w:p w14:paraId="257571E7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259F7C11" w14:textId="77777777" w:rsidR="00F07459" w:rsidRDefault="00000000">
            <w:pPr>
              <w:spacing w:after="40" w:line="252" w:lineRule="auto"/>
            </w:pPr>
            <w:r>
              <w:t>Return root cause, exact files to change, minimal patch, and regression checklist.</w:t>
            </w:r>
          </w:p>
        </w:tc>
      </w:tr>
    </w:tbl>
    <w:p w14:paraId="03ED07E2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75546D59" w14:textId="77777777">
        <w:trPr>
          <w:jc w:val="center"/>
        </w:trPr>
        <w:tc>
          <w:tcPr>
            <w:tcW w:w="986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540BF2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Teaching Tip</w:t>
            </w:r>
          </w:p>
          <w:p w14:paraId="2E5B0826" w14:textId="77777777" w:rsidR="00F07459" w:rsidRDefault="00000000">
            <w:pPr>
              <w:spacing w:after="40" w:line="252" w:lineRule="auto"/>
            </w:pPr>
            <w:r>
              <w:t>STAR เหมาะมากเวลาสอนการแก้ปัญหา เพราะบังคับให้ผู้เรียนแยก “อาการ” ออกจาก “เป้าหมาย” และ “วิธีตรวจสอบ”</w:t>
            </w:r>
          </w:p>
        </w:tc>
      </w:tr>
    </w:tbl>
    <w:p w14:paraId="42F3DD7A" w14:textId="77777777" w:rsidR="00F07459" w:rsidRDefault="00F07459">
      <w:pPr>
        <w:spacing w:after="80" w:line="259" w:lineRule="auto"/>
      </w:pPr>
    </w:p>
    <w:p w14:paraId="20846BC3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lastRenderedPageBreak/>
        <w:t>PAR: Problem, Action, Result</w:t>
      </w:r>
    </w:p>
    <w:p w14:paraId="1326D489" w14:textId="77777777" w:rsidR="00F07459" w:rsidRDefault="00000000">
      <w:pPr>
        <w:spacing w:after="80" w:line="259" w:lineRule="auto"/>
      </w:pPr>
      <w:r>
        <w:rPr>
          <w:b/>
        </w:rPr>
        <w:t>แนวคิดหลัก:</w:t>
      </w:r>
      <w:r>
        <w:t xml:space="preserve"> Framework นี้แบ่ง prompt ออกเป็นองค์ประกอบสำคัญ เพื่อให้ AI เข้าใจบทบาท งาน บริบท และผลลัพธ์ที่ต้องการอย่างชัดเจน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F07459" w14:paraId="7A34051F" w14:textId="77777777">
        <w:trPr>
          <w:jc w:val="center"/>
        </w:trPr>
        <w:tc>
          <w:tcPr>
            <w:tcW w:w="172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3B44431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องค์ประกอบ</w:t>
            </w:r>
          </w:p>
        </w:tc>
        <w:tc>
          <w:tcPr>
            <w:tcW w:w="7488" w:type="dxa"/>
            <w:shd w:val="clear" w:color="auto" w:fill="2563E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A8DD06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คำอธิบายสำหรับสอน</w:t>
            </w:r>
          </w:p>
        </w:tc>
      </w:tr>
      <w:tr w:rsidR="00F07459" w14:paraId="5FE1C5E5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55D37" w14:textId="77777777" w:rsidR="00F07459" w:rsidRDefault="00000000">
            <w:pPr>
              <w:spacing w:after="40" w:line="252" w:lineRule="auto"/>
            </w:pPr>
            <w:r>
              <w:t>Problem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5D0A3" w14:textId="77777777" w:rsidR="00F07459" w:rsidRDefault="00000000">
            <w:pPr>
              <w:spacing w:after="40" w:line="252" w:lineRule="auto"/>
            </w:pPr>
            <w:r>
              <w:t>อธิบายปัญหาหรือเป้าหมายที่ต้องการแก้</w:t>
            </w:r>
          </w:p>
        </w:tc>
      </w:tr>
      <w:tr w:rsidR="00F07459" w14:paraId="1ADFA071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1C35F" w14:textId="77777777" w:rsidR="00F07459" w:rsidRDefault="00000000">
            <w:pPr>
              <w:spacing w:after="40" w:line="252" w:lineRule="auto"/>
            </w:pPr>
            <w:r>
              <w:t>Action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103E7" w14:textId="77777777" w:rsidR="00F07459" w:rsidRDefault="00000000">
            <w:pPr>
              <w:spacing w:after="40" w:line="252" w:lineRule="auto"/>
            </w:pPr>
            <w:r>
              <w:t>ระบุสิ่งที่ต้องทำเป็นขั้นตอนหรือข้อกำหนด</w:t>
            </w:r>
          </w:p>
        </w:tc>
      </w:tr>
      <w:tr w:rsidR="00F07459" w14:paraId="3E98EF22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ADBB5" w14:textId="77777777" w:rsidR="00F07459" w:rsidRDefault="00000000">
            <w:pPr>
              <w:spacing w:after="40" w:line="252" w:lineRule="auto"/>
            </w:pPr>
            <w:r>
              <w:t>Result</w:t>
            </w:r>
          </w:p>
        </w:tc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B5B42" w14:textId="77777777" w:rsidR="00F07459" w:rsidRDefault="00000000">
            <w:pPr>
              <w:spacing w:after="40" w:line="252" w:lineRule="auto"/>
            </w:pPr>
            <w:r>
              <w:t>บอกผลลัพธ์ปลายทางที่ต้องได้อย่างชัดเจน</w:t>
            </w:r>
          </w:p>
        </w:tc>
      </w:tr>
    </w:tbl>
    <w:p w14:paraId="0C1AC472" w14:textId="77777777" w:rsidR="00F07459" w:rsidRDefault="00F07459">
      <w:pPr>
        <w:spacing w:after="80" w:line="259" w:lineRule="auto"/>
      </w:pPr>
    </w:p>
    <w:p w14:paraId="79EEFBC3" w14:textId="77777777" w:rsidR="00F07459" w:rsidRDefault="00000000">
      <w:pPr>
        <w:spacing w:after="80" w:line="259" w:lineRule="auto"/>
      </w:pPr>
      <w:r>
        <w:rPr>
          <w:b/>
        </w:rPr>
        <w:t>เหมาะกับงาน:</w:t>
      </w:r>
    </w:p>
    <w:p w14:paraId="603D6A70" w14:textId="77777777" w:rsidR="00F07459" w:rsidRDefault="00000000">
      <w:pPr>
        <w:pStyle w:val="ListBullet"/>
        <w:spacing w:after="40" w:line="252" w:lineRule="auto"/>
      </w:pPr>
      <w:r>
        <w:t>แก้ปัญหาเฉพาะจุด</w:t>
      </w:r>
    </w:p>
    <w:p w14:paraId="2F293B9B" w14:textId="77777777" w:rsidR="00F07459" w:rsidRDefault="00000000">
      <w:pPr>
        <w:pStyle w:val="ListBullet"/>
        <w:spacing w:after="40" w:line="252" w:lineRule="auto"/>
      </w:pPr>
      <w:r>
        <w:t>แบ่งงานใหญ่เป็น prompt ย่อยหลายขั้น</w:t>
      </w:r>
    </w:p>
    <w:p w14:paraId="5BE078E2" w14:textId="77777777" w:rsidR="00F07459" w:rsidRDefault="00000000">
      <w:pPr>
        <w:pStyle w:val="ListBullet"/>
        <w:spacing w:after="40" w:line="252" w:lineRule="auto"/>
      </w:pPr>
      <w:r>
        <w:t>เหมาะกับ AI ฟรีที่ context จำกัด</w:t>
      </w:r>
    </w:p>
    <w:p w14:paraId="4D8A4C32" w14:textId="77777777" w:rsidR="00F07459" w:rsidRDefault="00000000">
      <w:pPr>
        <w:pStyle w:val="ListBullet"/>
        <w:spacing w:after="40" w:line="252" w:lineRule="auto"/>
      </w:pPr>
      <w:r>
        <w:t>เหมาะกับงาน coding เป็นเลเยอร์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52B6B848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D99E8B0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Template Prompt: PAR</w:t>
            </w:r>
          </w:p>
          <w:p w14:paraId="24808F91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Problem:</w:t>
            </w:r>
          </w:p>
          <w:p w14:paraId="7310692B" w14:textId="77777777" w:rsidR="00F07459" w:rsidRDefault="00000000">
            <w:pPr>
              <w:spacing w:after="40" w:line="252" w:lineRule="auto"/>
            </w:pPr>
            <w:r>
              <w:t>[What is wrong or what do you want?]</w:t>
            </w:r>
          </w:p>
          <w:p w14:paraId="579F7900" w14:textId="77777777" w:rsidR="00F07459" w:rsidRDefault="00F07459">
            <w:pPr>
              <w:spacing w:after="40" w:line="252" w:lineRule="auto"/>
            </w:pPr>
          </w:p>
          <w:p w14:paraId="1BF1E1E0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2972FEEE" w14:textId="77777777" w:rsidR="00F07459" w:rsidRDefault="00000000">
            <w:pPr>
              <w:spacing w:after="40" w:line="252" w:lineRule="auto"/>
            </w:pPr>
            <w:r>
              <w:t>[What should AI do?]</w:t>
            </w:r>
          </w:p>
          <w:p w14:paraId="3BAABEE9" w14:textId="77777777" w:rsidR="00F07459" w:rsidRDefault="00F07459">
            <w:pPr>
              <w:spacing w:after="40" w:line="252" w:lineRule="auto"/>
            </w:pPr>
          </w:p>
          <w:p w14:paraId="206AD14E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3CEC5CF3" w14:textId="77777777" w:rsidR="00F07459" w:rsidRDefault="00000000">
            <w:pPr>
              <w:spacing w:after="40" w:line="252" w:lineRule="auto"/>
            </w:pPr>
            <w:r>
              <w:t>[What should the final outcome be?]</w:t>
            </w:r>
          </w:p>
        </w:tc>
      </w:tr>
    </w:tbl>
    <w:p w14:paraId="46C89279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0E71D17A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7A81083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ตัวอย่าง Prompt สำหรับสอน: PAR</w:t>
            </w:r>
          </w:p>
          <w:p w14:paraId="258E424A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Problem:</w:t>
            </w:r>
          </w:p>
          <w:p w14:paraId="5D91DC69" w14:textId="77777777" w:rsidR="00F07459" w:rsidRDefault="00000000">
            <w:pPr>
              <w:spacing w:after="40" w:line="252" w:lineRule="auto"/>
            </w:pPr>
            <w:r>
              <w:t>The Canva AI export prompt is too long because JSON includes Base64 images.</w:t>
            </w:r>
          </w:p>
          <w:p w14:paraId="3FC18595" w14:textId="77777777" w:rsidR="00F07459" w:rsidRDefault="00F07459">
            <w:pPr>
              <w:spacing w:after="40" w:line="252" w:lineRule="auto"/>
            </w:pPr>
          </w:p>
          <w:p w14:paraId="7E2E6C02" w14:textId="77777777" w:rsidR="00F07459" w:rsidRDefault="00000000">
            <w:pPr>
              <w:spacing w:after="40" w:line="252" w:lineRule="auto"/>
            </w:pPr>
            <w:r>
              <w:lastRenderedPageBreak/>
              <w:t>Action:</w:t>
            </w:r>
          </w:p>
          <w:p w14:paraId="55F2827C" w14:textId="77777777" w:rsidR="00F07459" w:rsidRDefault="00000000">
            <w:pPr>
              <w:spacing w:after="40" w:line="252" w:lineRule="auto"/>
            </w:pPr>
            <w:r>
              <w:t>Remove Base64 images from the Canva Pack JSON. Keep only image manifest, filenames, and text data. Update instructions to tell users to upload images manually.</w:t>
            </w:r>
          </w:p>
          <w:p w14:paraId="5384AF54" w14:textId="77777777" w:rsidR="00F07459" w:rsidRDefault="00F07459">
            <w:pPr>
              <w:spacing w:after="40" w:line="252" w:lineRule="auto"/>
            </w:pPr>
          </w:p>
          <w:p w14:paraId="24471304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55B150B3" w14:textId="77777777" w:rsidR="00F07459" w:rsidRDefault="00000000">
            <w:pPr>
              <w:spacing w:after="40" w:line="252" w:lineRule="auto"/>
            </w:pPr>
            <w:r>
              <w:t>The Canva prompt becomes shorter, readable, and stays under character limits while preserving all text data.</w:t>
            </w:r>
          </w:p>
        </w:tc>
      </w:tr>
    </w:tbl>
    <w:p w14:paraId="3F7DDEC2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27B42C6A" w14:textId="77777777">
        <w:trPr>
          <w:jc w:val="center"/>
        </w:trPr>
        <w:tc>
          <w:tcPr>
            <w:tcW w:w="986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D77D1C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Teaching Tip</w:t>
            </w:r>
          </w:p>
          <w:p w14:paraId="17E783B3" w14:textId="77777777" w:rsidR="00F07459" w:rsidRDefault="00000000">
            <w:pPr>
              <w:spacing w:after="40" w:line="252" w:lineRule="auto"/>
            </w:pPr>
            <w:r>
              <w:t>PAR เป็นสูตรที่ใช้งานง่ายมากสำหรับ workshop ให้ผู้เรียนฝึกเขียน Problem ให้ชัดก่อน เพราะถ้าปัญหาไม่ชัด Action และ Result จะหลุดตามไปด้วย</w:t>
            </w:r>
          </w:p>
        </w:tc>
      </w:tr>
    </w:tbl>
    <w:p w14:paraId="4618B5CD" w14:textId="77777777" w:rsidR="00F07459" w:rsidRDefault="00F07459">
      <w:pPr>
        <w:spacing w:after="80" w:line="259" w:lineRule="auto"/>
      </w:pPr>
    </w:p>
    <w:p w14:paraId="3D034467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t>8. Lesson Plan: แผนการสอน 90 นาที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2577"/>
        <w:gridCol w:w="5733"/>
      </w:tblGrid>
      <w:tr w:rsidR="00F07459" w14:paraId="31891895" w14:textId="77777777">
        <w:trPr>
          <w:jc w:val="center"/>
        </w:trPr>
        <w:tc>
          <w:tcPr>
            <w:tcW w:w="1728" w:type="dxa"/>
            <w:shd w:val="clear" w:color="auto" w:fill="0F766E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163EF78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เวลา</w:t>
            </w:r>
          </w:p>
        </w:tc>
        <w:tc>
          <w:tcPr>
            <w:tcW w:w="2592" w:type="dxa"/>
            <w:shd w:val="clear" w:color="auto" w:fill="0F766E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1E6B672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หัวข้อ</w:t>
            </w:r>
          </w:p>
        </w:tc>
        <w:tc>
          <w:tcPr>
            <w:tcW w:w="5760" w:type="dxa"/>
            <w:shd w:val="clear" w:color="auto" w:fill="0F766E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AF203CF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กิจกรรม</w:t>
            </w:r>
          </w:p>
        </w:tc>
      </w:tr>
      <w:tr w:rsidR="00F07459" w14:paraId="520CC7B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0D3AF" w14:textId="77777777" w:rsidR="00F07459" w:rsidRDefault="00000000">
            <w:pPr>
              <w:spacing w:after="40" w:line="252" w:lineRule="auto"/>
            </w:pPr>
            <w:r>
              <w:t>0–10 นาที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5CC53" w14:textId="77777777" w:rsidR="00F07459" w:rsidRDefault="00000000">
            <w:pPr>
              <w:spacing w:after="40" w:line="252" w:lineRule="auto"/>
            </w:pPr>
            <w:r>
              <w:t>เปิดบทเรียน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C476D" w14:textId="77777777" w:rsidR="00F07459" w:rsidRDefault="00000000">
            <w:pPr>
              <w:spacing w:after="40" w:line="252" w:lineRule="auto"/>
            </w:pPr>
            <w:r>
              <w:t>อธิบายว่า Prompt Framework ช่วยลด AI ตอบมั่วและลดการแก้ซ้ำ</w:t>
            </w:r>
          </w:p>
        </w:tc>
      </w:tr>
      <w:tr w:rsidR="00F07459" w14:paraId="3C6B9099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663EA" w14:textId="77777777" w:rsidR="00F07459" w:rsidRDefault="00000000">
            <w:pPr>
              <w:spacing w:after="40" w:line="252" w:lineRule="auto"/>
            </w:pPr>
            <w:r>
              <w:t>10–25 นาที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3E24C" w14:textId="77777777" w:rsidR="00F07459" w:rsidRDefault="00000000">
            <w:pPr>
              <w:spacing w:after="40" w:line="252" w:lineRule="auto"/>
            </w:pPr>
            <w:r>
              <w:t>สอน RTF + RACE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D52BB" w14:textId="77777777" w:rsidR="00F07459" w:rsidRDefault="00000000">
            <w:pPr>
              <w:spacing w:after="40" w:line="252" w:lineRule="auto"/>
            </w:pPr>
            <w:r>
              <w:t>ให้ผู้เรียนเปรียบเทียบ prompt สั้นกับ prompt ที่มีบริบท</w:t>
            </w:r>
          </w:p>
        </w:tc>
      </w:tr>
      <w:tr w:rsidR="00F07459" w14:paraId="3E2DE75D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70E0F" w14:textId="77777777" w:rsidR="00F07459" w:rsidRDefault="00000000">
            <w:pPr>
              <w:spacing w:after="40" w:line="252" w:lineRule="auto"/>
            </w:pPr>
            <w:r>
              <w:t>25–40 นาที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30C13" w14:textId="77777777" w:rsidR="00F07459" w:rsidRDefault="00000000">
            <w:pPr>
              <w:spacing w:after="40" w:line="252" w:lineRule="auto"/>
            </w:pPr>
            <w:r>
              <w:t>สอน CARE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2F858" w14:textId="77777777" w:rsidR="00F07459" w:rsidRDefault="00000000">
            <w:pPr>
              <w:spacing w:after="40" w:line="252" w:lineRule="auto"/>
            </w:pPr>
            <w:r>
              <w:t>ให้ผู้เรียนเลือก reference แล้วเขียน prompt ให้ AI ทำตามสไตล์</w:t>
            </w:r>
          </w:p>
        </w:tc>
      </w:tr>
      <w:tr w:rsidR="00F07459" w14:paraId="09591151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1B8C0" w14:textId="77777777" w:rsidR="00F07459" w:rsidRDefault="00000000">
            <w:pPr>
              <w:spacing w:after="40" w:line="252" w:lineRule="auto"/>
            </w:pPr>
            <w:r>
              <w:t>40–60 นาที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5FAF" w14:textId="77777777" w:rsidR="00F07459" w:rsidRDefault="00000000">
            <w:pPr>
              <w:spacing w:after="40" w:line="252" w:lineRule="auto"/>
            </w:pPr>
            <w:r>
              <w:t>สอน CREATE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8B6C9" w14:textId="77777777" w:rsidR="00F07459" w:rsidRDefault="00000000">
            <w:pPr>
              <w:spacing w:after="40" w:line="252" w:lineRule="auto"/>
            </w:pPr>
            <w:r>
              <w:t>ให้ผู้เรียนออกแบบ prompt งานใหญ่ 1 ชิ้น</w:t>
            </w:r>
          </w:p>
        </w:tc>
      </w:tr>
      <w:tr w:rsidR="00F07459" w14:paraId="19443B27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A112A" w14:textId="77777777" w:rsidR="00F07459" w:rsidRDefault="00000000">
            <w:pPr>
              <w:spacing w:after="40" w:line="252" w:lineRule="auto"/>
            </w:pPr>
            <w:r>
              <w:t>60–75 นาที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14FB2" w14:textId="77777777" w:rsidR="00F07459" w:rsidRDefault="00000000">
            <w:pPr>
              <w:spacing w:after="40" w:line="252" w:lineRule="auto"/>
            </w:pPr>
            <w:r>
              <w:t>สอน STAR + PAR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B5EE4" w14:textId="77777777" w:rsidR="00F07459" w:rsidRDefault="00000000">
            <w:pPr>
              <w:spacing w:after="40" w:line="252" w:lineRule="auto"/>
            </w:pPr>
            <w:r>
              <w:t>ใช้โจทย์บั๊กหรือปัญหาจริง ให้เขียน prompt เพื่อหาสาเหตุและแก้ไข</w:t>
            </w:r>
          </w:p>
        </w:tc>
      </w:tr>
      <w:tr w:rsidR="00F07459" w14:paraId="133F067C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E1757" w14:textId="77777777" w:rsidR="00F07459" w:rsidRDefault="00000000">
            <w:pPr>
              <w:spacing w:after="40" w:line="252" w:lineRule="auto"/>
            </w:pPr>
            <w:r>
              <w:t>75–85 นาที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24C14" w14:textId="77777777" w:rsidR="00F07459" w:rsidRDefault="00000000">
            <w:pPr>
              <w:spacing w:after="40" w:line="252" w:lineRule="auto"/>
            </w:pPr>
            <w:r>
              <w:t>Workshop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D958D" w14:textId="77777777" w:rsidR="00F07459" w:rsidRDefault="00000000">
            <w:pPr>
              <w:spacing w:after="40" w:line="252" w:lineRule="auto"/>
            </w:pPr>
            <w:r>
              <w:t>ผู้เรียนเลือกโจทย์ของตนเองและเขียน prompt ตาม framework ที่เหมาะสม</w:t>
            </w:r>
          </w:p>
        </w:tc>
      </w:tr>
      <w:tr w:rsidR="00F07459" w14:paraId="50353D5C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888BA" w14:textId="77777777" w:rsidR="00F07459" w:rsidRDefault="00000000">
            <w:pPr>
              <w:spacing w:after="40" w:line="252" w:lineRule="auto"/>
            </w:pPr>
            <w:r>
              <w:t>85–90 นาที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244ED" w14:textId="77777777" w:rsidR="00F07459" w:rsidRDefault="00000000">
            <w:pPr>
              <w:spacing w:after="40" w:line="252" w:lineRule="auto"/>
            </w:pPr>
            <w:r>
              <w:t>สรุป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B0D98" w14:textId="77777777" w:rsidR="00F07459" w:rsidRDefault="00000000">
            <w:pPr>
              <w:spacing w:after="40" w:line="252" w:lineRule="auto"/>
            </w:pPr>
            <w:r>
              <w:t>ทบทวนสูตรจำง่ายและ checklist ก่อนส่ง prompt</w:t>
            </w:r>
          </w:p>
        </w:tc>
      </w:tr>
    </w:tbl>
    <w:p w14:paraId="257FD4A8" w14:textId="77777777" w:rsidR="00F07459" w:rsidRDefault="00F07459">
      <w:pPr>
        <w:spacing w:after="80" w:line="259" w:lineRule="auto"/>
      </w:pPr>
    </w:p>
    <w:p w14:paraId="340DE987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lastRenderedPageBreak/>
        <w:t>กิจกรรมในชั้นเรียน</w:t>
      </w:r>
    </w:p>
    <w:p w14:paraId="14C4B83D" w14:textId="77777777" w:rsidR="00F07459" w:rsidRDefault="00000000">
      <w:pPr>
        <w:pStyle w:val="ListNumber"/>
        <w:spacing w:after="40" w:line="252" w:lineRule="auto"/>
      </w:pPr>
      <w:r>
        <w:t>ให้ผู้เรียนเขียน Prompt แบบไม่ใช้ Framework จากโจทย์เดียวกัน</w:t>
      </w:r>
    </w:p>
    <w:p w14:paraId="59DCA79E" w14:textId="77777777" w:rsidR="00F07459" w:rsidRDefault="00000000">
      <w:pPr>
        <w:pStyle w:val="ListNumber"/>
        <w:spacing w:after="40" w:line="252" w:lineRule="auto"/>
      </w:pPr>
      <w:r>
        <w:t>ให้ผู้เรียนเขียน Prompt ใหม่โดยใช้ RACE หรือ CREATE</w:t>
      </w:r>
    </w:p>
    <w:p w14:paraId="01173FBB" w14:textId="77777777" w:rsidR="00F07459" w:rsidRDefault="00000000">
      <w:pPr>
        <w:pStyle w:val="ListNumber"/>
        <w:spacing w:after="40" w:line="252" w:lineRule="auto"/>
      </w:pPr>
      <w:r>
        <w:t>เปรียบเทียบคำตอบของ AI ว่ารอบไหนชัดกว่าและลดความคลาดเคลื่อนได้มากกว่า</w:t>
      </w:r>
    </w:p>
    <w:p w14:paraId="73F4888D" w14:textId="77777777" w:rsidR="00F07459" w:rsidRDefault="00000000">
      <w:pPr>
        <w:pStyle w:val="ListNumber"/>
        <w:spacing w:after="40" w:line="252" w:lineRule="auto"/>
      </w:pPr>
      <w:r>
        <w:t>ให้เพื่อนในกลุ่มตรวจ Prompt ด้วย checklist: บทบาทชัดไหม / บริบทพอไหม / ผลลัพธ์ชัดไหม / มีข้อห้ามไหม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226FD7E0" w14:textId="77777777">
        <w:trPr>
          <w:jc w:val="center"/>
        </w:trPr>
        <w:tc>
          <w:tcPr>
            <w:tcW w:w="9866" w:type="dxa"/>
            <w:tcBorders>
              <w:top w:val="single" w:sz="8" w:space="0" w:color="EC4899"/>
              <w:left w:val="single" w:sz="8" w:space="0" w:color="EC4899"/>
              <w:bottom w:val="single" w:sz="8" w:space="0" w:color="EC4899"/>
              <w:right w:val="single" w:sz="8" w:space="0" w:color="EC4899"/>
            </w:tcBorders>
            <w:shd w:val="clear" w:color="auto" w:fill="FCE7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77C18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แนวสอนที่แนะนำ</w:t>
            </w:r>
          </w:p>
          <w:p w14:paraId="10D04EE8" w14:textId="77777777" w:rsidR="00F07459" w:rsidRDefault="00000000">
            <w:pPr>
              <w:spacing w:after="40" w:line="252" w:lineRule="auto"/>
            </w:pPr>
            <w:r>
              <w:t>อย่าสอนให้ผู้เรียนจำตัวย่ออย่างเดียว แต่ให้สอนว่า “แต่ละช่องทำหน้าที่อะไร” และ “ถ้าขาดช่องนั้น AI จะพลาดอะไร”</w:t>
            </w:r>
          </w:p>
        </w:tc>
      </w:tr>
    </w:tbl>
    <w:p w14:paraId="37B96BB1" w14:textId="77777777" w:rsidR="00F07459" w:rsidRDefault="00F07459">
      <w:pPr>
        <w:spacing w:after="80" w:line="259" w:lineRule="auto"/>
      </w:pPr>
    </w:p>
    <w:p w14:paraId="5F652B6F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t>9. Worksheet: แบบฝึกหัดสำหรับผู้เรียน</w:t>
      </w:r>
    </w:p>
    <w:p w14:paraId="47401BC3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t>แบบฝึกหัดที่ 1: เลือก Framework ให้เหมาะกับงาน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6"/>
        <w:gridCol w:w="1776"/>
        <w:gridCol w:w="3254"/>
      </w:tblGrid>
      <w:tr w:rsidR="00F07459" w14:paraId="35DF2871" w14:textId="77777777">
        <w:trPr>
          <w:jc w:val="center"/>
        </w:trPr>
        <w:tc>
          <w:tcPr>
            <w:tcW w:w="4320" w:type="dxa"/>
            <w:shd w:val="clear" w:color="auto" w:fill="7C3AED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175EAE6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โจทย์</w:t>
            </w:r>
          </w:p>
        </w:tc>
        <w:tc>
          <w:tcPr>
            <w:tcW w:w="2016" w:type="dxa"/>
            <w:shd w:val="clear" w:color="auto" w:fill="7C3AED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3C131FA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Framework ที่เหมาะ</w:t>
            </w:r>
          </w:p>
        </w:tc>
        <w:tc>
          <w:tcPr>
            <w:tcW w:w="3744" w:type="dxa"/>
            <w:shd w:val="clear" w:color="auto" w:fill="7C3AED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A7150B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เหตุผล</w:t>
            </w:r>
          </w:p>
        </w:tc>
      </w:tr>
      <w:tr w:rsidR="00F07459" w14:paraId="59DFC376" w14:textId="77777777">
        <w:trPr>
          <w:jc w:val="center"/>
        </w:trPr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F4653" w14:textId="77777777" w:rsidR="00F07459" w:rsidRDefault="00000000">
            <w:pPr>
              <w:spacing w:after="40" w:line="252" w:lineRule="auto"/>
            </w:pPr>
            <w:r>
              <w:t>ต้องการให้ AI สรุปบทความ 1 หน้าเป็นตาราง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9BEBC" w14:textId="77777777" w:rsidR="00F07459" w:rsidRDefault="00000000">
            <w:pPr>
              <w:spacing w:after="40" w:line="252" w:lineRule="auto"/>
            </w:pPr>
            <w:r>
              <w:t>RTF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7114F" w14:textId="77777777" w:rsidR="00F07459" w:rsidRDefault="00000000">
            <w:pPr>
              <w:spacing w:after="40" w:line="252" w:lineRule="auto"/>
            </w:pPr>
            <w:r>
              <w:t>งานสั้น ต้องการ format ชัดเจน</w:t>
            </w:r>
          </w:p>
        </w:tc>
      </w:tr>
      <w:tr w:rsidR="00F07459" w14:paraId="75D8CDD2" w14:textId="77777777">
        <w:trPr>
          <w:jc w:val="center"/>
        </w:trPr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A75CF" w14:textId="77777777" w:rsidR="00F07459" w:rsidRDefault="00000000">
            <w:pPr>
              <w:spacing w:after="40" w:line="252" w:lineRule="auto"/>
            </w:pPr>
            <w:r>
              <w:t>ต้องการออกแบบหน้าเว็บราชการไทยให้ดูทันสมัยแต่สุภาพ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66E46" w14:textId="77777777" w:rsidR="00F07459" w:rsidRDefault="00000000">
            <w:pPr>
              <w:spacing w:after="40" w:line="252" w:lineRule="auto"/>
            </w:pPr>
            <w:r>
              <w:t>RACE / CARE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158D0" w14:textId="77777777" w:rsidR="00F07459" w:rsidRDefault="00000000">
            <w:pPr>
              <w:spacing w:after="40" w:line="252" w:lineRule="auto"/>
            </w:pPr>
            <w:r>
              <w:t>ต้องมีบริบท โทน และ reference</w:t>
            </w:r>
          </w:p>
        </w:tc>
      </w:tr>
      <w:tr w:rsidR="00F07459" w14:paraId="2A1FD35E" w14:textId="77777777">
        <w:trPr>
          <w:jc w:val="center"/>
        </w:trPr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CDC37" w14:textId="77777777" w:rsidR="00F07459" w:rsidRDefault="00000000">
            <w:pPr>
              <w:spacing w:after="40" w:line="252" w:lineRule="auto"/>
            </w:pPr>
            <w:r>
              <w:t>ต้องการสั่ง AI สร้างระบบ portfolio ทั้งโปรเจกต์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8E540" w14:textId="77777777" w:rsidR="00F07459" w:rsidRDefault="00000000">
            <w:pPr>
              <w:spacing w:after="40" w:line="252" w:lineRule="auto"/>
            </w:pPr>
            <w:r>
              <w:t>CREATE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F95BA" w14:textId="77777777" w:rsidR="00F07459" w:rsidRDefault="00000000">
            <w:pPr>
              <w:spacing w:after="40" w:line="252" w:lineRule="auto"/>
            </w:pPr>
            <w:r>
              <w:t>งานใหญ่ มีหลายระบบและข้อห้าม</w:t>
            </w:r>
          </w:p>
        </w:tc>
      </w:tr>
      <w:tr w:rsidR="00F07459" w14:paraId="3FC6C8E3" w14:textId="77777777">
        <w:trPr>
          <w:jc w:val="center"/>
        </w:trPr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C8BFA" w14:textId="77777777" w:rsidR="00F07459" w:rsidRDefault="00000000">
            <w:pPr>
              <w:spacing w:after="40" w:line="252" w:lineRule="auto"/>
            </w:pPr>
            <w:r>
              <w:t>เว็บมือถือรูปไม่ขยับตาม scroll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2AC97" w14:textId="77777777" w:rsidR="00F07459" w:rsidRDefault="00000000">
            <w:pPr>
              <w:spacing w:after="40" w:line="252" w:lineRule="auto"/>
            </w:pPr>
            <w:r>
              <w:t>STAR / PAR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41497" w14:textId="77777777" w:rsidR="00F07459" w:rsidRDefault="00000000">
            <w:pPr>
              <w:spacing w:after="40" w:line="252" w:lineRule="auto"/>
            </w:pPr>
            <w:r>
              <w:t>เป็นปัญหาเฉพาะจุด ต้องหาสาเหตุ</w:t>
            </w:r>
          </w:p>
        </w:tc>
      </w:tr>
      <w:tr w:rsidR="00F07459" w14:paraId="0D020634" w14:textId="77777777">
        <w:trPr>
          <w:jc w:val="center"/>
        </w:trPr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572BF" w14:textId="77777777" w:rsidR="00F07459" w:rsidRDefault="00000000">
            <w:pPr>
              <w:spacing w:after="40" w:line="252" w:lineRule="auto"/>
            </w:pPr>
            <w:r>
              <w:t>ต้องการให้ Canva AI ทำเว็บตามดีไซน์เดิม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FF1C2" w14:textId="77777777" w:rsidR="00F07459" w:rsidRDefault="00000000">
            <w:pPr>
              <w:spacing w:after="40" w:line="252" w:lineRule="auto"/>
            </w:pPr>
            <w:r>
              <w:t>CARE / CREATE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AA0A8" w14:textId="77777777" w:rsidR="00F07459" w:rsidRDefault="00000000">
            <w:pPr>
              <w:spacing w:after="40" w:line="252" w:lineRule="auto"/>
            </w:pPr>
            <w:r>
              <w:t>ต้องมี reference และข้อกำหนดครบ</w:t>
            </w:r>
          </w:p>
        </w:tc>
      </w:tr>
    </w:tbl>
    <w:p w14:paraId="21B4C312" w14:textId="77777777" w:rsidR="00F07459" w:rsidRDefault="00F07459">
      <w:pPr>
        <w:spacing w:after="80" w:line="259" w:lineRule="auto"/>
      </w:pPr>
    </w:p>
    <w:p w14:paraId="2EAC5CA3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t>แบบฝึกหัดที่ 2: เติม Prompt ตาม Framework</w:t>
      </w:r>
    </w:p>
    <w:p w14:paraId="256A9D8D" w14:textId="77777777" w:rsidR="00F07459" w:rsidRDefault="00000000">
      <w:pPr>
        <w:spacing w:after="80" w:line="259" w:lineRule="auto"/>
      </w:pPr>
      <w:r>
        <w:t>ให้ผู้เรียนเลือก 1 โจทย์ แล้วเติมข้อความในช่องว่างให้ครบ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122DA8C3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62AF6E1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Template: RACE Practice</w:t>
            </w:r>
          </w:p>
          <w:p w14:paraId="394DC23F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Role:</w:t>
            </w:r>
          </w:p>
          <w:p w14:paraId="7721C0AD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lastRenderedPageBreak/>
              <w:t>You are ______________________________.</w:t>
            </w:r>
          </w:p>
          <w:p w14:paraId="64E9AC39" w14:textId="77777777" w:rsidR="00F07459" w:rsidRDefault="00F07459">
            <w:pPr>
              <w:spacing w:after="40" w:line="252" w:lineRule="auto"/>
            </w:pPr>
          </w:p>
          <w:p w14:paraId="7380FED0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36BC7849" w14:textId="77777777" w:rsidR="00F07459" w:rsidRDefault="00000000">
            <w:pPr>
              <w:spacing w:after="40" w:line="252" w:lineRule="auto"/>
            </w:pPr>
            <w:r>
              <w:t>Please ______________________________.</w:t>
            </w:r>
          </w:p>
          <w:p w14:paraId="775F52C5" w14:textId="77777777" w:rsidR="00F07459" w:rsidRDefault="00F07459">
            <w:pPr>
              <w:spacing w:after="40" w:line="252" w:lineRule="auto"/>
            </w:pPr>
          </w:p>
          <w:p w14:paraId="1EF74FFF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10C4AA01" w14:textId="77777777" w:rsidR="00F07459" w:rsidRDefault="00000000">
            <w:pPr>
              <w:spacing w:after="40" w:line="252" w:lineRule="auto"/>
            </w:pPr>
            <w:r>
              <w:t>The project/user/situation is ______________________________.</w:t>
            </w:r>
          </w:p>
          <w:p w14:paraId="63BA9CF6" w14:textId="77777777" w:rsidR="00F07459" w:rsidRDefault="00F07459">
            <w:pPr>
              <w:spacing w:after="40" w:line="252" w:lineRule="auto"/>
            </w:pPr>
          </w:p>
          <w:p w14:paraId="092476D7" w14:textId="77777777" w:rsidR="00F07459" w:rsidRDefault="00000000">
            <w:pPr>
              <w:spacing w:after="40" w:line="252" w:lineRule="auto"/>
            </w:pPr>
            <w:r>
              <w:t>Expectation:</w:t>
            </w:r>
          </w:p>
          <w:p w14:paraId="56EFD80B" w14:textId="77777777" w:rsidR="00F07459" w:rsidRDefault="00000000">
            <w:pPr>
              <w:spacing w:after="40" w:line="252" w:lineRule="auto"/>
            </w:pPr>
            <w:r>
              <w:t>The result must ______________________________.</w:t>
            </w:r>
          </w:p>
          <w:p w14:paraId="4A3FF1D7" w14:textId="77777777" w:rsidR="00F07459" w:rsidRDefault="00000000">
            <w:pPr>
              <w:spacing w:after="40" w:line="252" w:lineRule="auto"/>
            </w:pPr>
            <w:r>
              <w:t>Do not ______________________________.</w:t>
            </w:r>
          </w:p>
        </w:tc>
      </w:tr>
    </w:tbl>
    <w:p w14:paraId="7CB00AA4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40EBCB85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8953290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Template: PAR Practice</w:t>
            </w:r>
          </w:p>
          <w:p w14:paraId="5EC170E3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Problem:</w:t>
            </w:r>
          </w:p>
          <w:p w14:paraId="3E14A59B" w14:textId="77777777" w:rsidR="00F07459" w:rsidRDefault="00000000">
            <w:pPr>
              <w:spacing w:after="40" w:line="252" w:lineRule="auto"/>
            </w:pPr>
            <w:r>
              <w:t>______________________________________</w:t>
            </w:r>
          </w:p>
          <w:p w14:paraId="39220FCA" w14:textId="77777777" w:rsidR="00F07459" w:rsidRDefault="00F07459">
            <w:pPr>
              <w:spacing w:after="40" w:line="252" w:lineRule="auto"/>
            </w:pPr>
          </w:p>
          <w:p w14:paraId="6AC4821C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0FC06230" w14:textId="77777777" w:rsidR="00F07459" w:rsidRDefault="00000000">
            <w:pPr>
              <w:spacing w:after="40" w:line="252" w:lineRule="auto"/>
            </w:pPr>
            <w:r>
              <w:t>1. ____________________________________</w:t>
            </w:r>
          </w:p>
          <w:p w14:paraId="62838235" w14:textId="77777777" w:rsidR="00F07459" w:rsidRDefault="00000000">
            <w:pPr>
              <w:spacing w:after="40" w:line="252" w:lineRule="auto"/>
            </w:pPr>
            <w:r>
              <w:t>2. ____________________________________</w:t>
            </w:r>
          </w:p>
          <w:p w14:paraId="6A2722FD" w14:textId="77777777" w:rsidR="00F07459" w:rsidRDefault="00000000">
            <w:pPr>
              <w:spacing w:after="40" w:line="252" w:lineRule="auto"/>
            </w:pPr>
            <w:r>
              <w:t>3. ____________________________________</w:t>
            </w:r>
          </w:p>
          <w:p w14:paraId="7A7627C9" w14:textId="77777777" w:rsidR="00F07459" w:rsidRDefault="00F07459">
            <w:pPr>
              <w:spacing w:after="40" w:line="252" w:lineRule="auto"/>
            </w:pPr>
          </w:p>
          <w:p w14:paraId="21E14F18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5BA415F9" w14:textId="77777777" w:rsidR="00F07459" w:rsidRDefault="00000000">
            <w:pPr>
              <w:spacing w:after="40" w:line="252" w:lineRule="auto"/>
            </w:pPr>
            <w:r>
              <w:t>______________________________________</w:t>
            </w:r>
          </w:p>
        </w:tc>
      </w:tr>
    </w:tbl>
    <w:p w14:paraId="30EB93E5" w14:textId="77777777" w:rsidR="00F07459" w:rsidRDefault="00F07459">
      <w:pPr>
        <w:spacing w:after="80" w:line="259" w:lineRule="auto"/>
      </w:pPr>
    </w:p>
    <w:p w14:paraId="58958537" w14:textId="77777777" w:rsidR="00F07459" w:rsidRDefault="00000000">
      <w:pPr>
        <w:pStyle w:val="Heading2"/>
        <w:spacing w:after="120"/>
      </w:pPr>
      <w:r>
        <w:rPr>
          <w:rFonts w:ascii="TH SarabunPSK" w:eastAsia="TH SarabunPSK" w:hAnsi="TH SarabunPSK" w:cs="TH SarabunPSK"/>
        </w:rPr>
        <w:t>แบบฝึกหัดที่ 3: Prompt Review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2304"/>
      </w:tblGrid>
      <w:tr w:rsidR="00F07459" w14:paraId="73CDC33B" w14:textId="77777777">
        <w:trPr>
          <w:jc w:val="center"/>
        </w:trPr>
        <w:tc>
          <w:tcPr>
            <w:tcW w:w="7488" w:type="dxa"/>
            <w:shd w:val="clear" w:color="auto" w:fill="33415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B2484B1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รายการตรวจ</w:t>
            </w:r>
          </w:p>
        </w:tc>
        <w:tc>
          <w:tcPr>
            <w:tcW w:w="2304" w:type="dxa"/>
            <w:shd w:val="clear" w:color="auto" w:fill="33415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30361DA" w14:textId="77777777" w:rsidR="00F07459" w:rsidRDefault="00000000">
            <w:pPr>
              <w:spacing w:after="40" w:line="252" w:lineRule="auto"/>
              <w:jc w:val="center"/>
            </w:pPr>
            <w:r>
              <w:rPr>
                <w:b/>
                <w:color w:val="FFFFFF"/>
              </w:rPr>
              <w:t>ผลตรวจ</w:t>
            </w:r>
          </w:p>
        </w:tc>
      </w:tr>
      <w:tr w:rsidR="00F07459" w14:paraId="66FED0C2" w14:textId="77777777">
        <w:trPr>
          <w:jc w:val="center"/>
        </w:trPr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7A2DF" w14:textId="77777777" w:rsidR="00F07459" w:rsidRDefault="00000000">
            <w:pPr>
              <w:spacing w:after="40" w:line="252" w:lineRule="auto"/>
            </w:pPr>
            <w:r>
              <w:t>มี Role ชัดเจนหรือไม่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02958" w14:textId="77777777" w:rsidR="00F07459" w:rsidRDefault="00000000">
            <w:pPr>
              <w:spacing w:after="40" w:line="252" w:lineRule="auto"/>
            </w:pPr>
            <w:r>
              <w:t>ใช่ / ไม่ใช่</w:t>
            </w:r>
          </w:p>
        </w:tc>
      </w:tr>
      <w:tr w:rsidR="00F07459" w14:paraId="6384C88C" w14:textId="77777777">
        <w:trPr>
          <w:jc w:val="center"/>
        </w:trPr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BA0BB" w14:textId="77777777" w:rsidR="00F07459" w:rsidRDefault="00000000">
            <w:pPr>
              <w:spacing w:after="40" w:line="252" w:lineRule="auto"/>
            </w:pPr>
            <w:r>
              <w:lastRenderedPageBreak/>
              <w:t>Task หรือ Action ชัดเจนหรือไม่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20DB5" w14:textId="77777777" w:rsidR="00F07459" w:rsidRDefault="00000000">
            <w:pPr>
              <w:spacing w:after="40" w:line="252" w:lineRule="auto"/>
            </w:pPr>
            <w:r>
              <w:t>ใช่ / ไม่ใช่</w:t>
            </w:r>
          </w:p>
        </w:tc>
      </w:tr>
      <w:tr w:rsidR="00F07459" w14:paraId="0CEB4422" w14:textId="77777777">
        <w:trPr>
          <w:jc w:val="center"/>
        </w:trPr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E7CFF" w14:textId="77777777" w:rsidR="00F07459" w:rsidRDefault="00000000">
            <w:pPr>
              <w:spacing w:after="40" w:line="252" w:lineRule="auto"/>
            </w:pPr>
            <w:r>
              <w:t>มี Context พอให้ AI ตัดสินใจหรือไม่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E302E" w14:textId="77777777" w:rsidR="00F07459" w:rsidRDefault="00000000">
            <w:pPr>
              <w:spacing w:after="40" w:line="252" w:lineRule="auto"/>
            </w:pPr>
            <w:r>
              <w:t>ใช่ / ไม่ใช่</w:t>
            </w:r>
          </w:p>
        </w:tc>
      </w:tr>
      <w:tr w:rsidR="00F07459" w14:paraId="033486C1" w14:textId="77777777">
        <w:trPr>
          <w:jc w:val="center"/>
        </w:trPr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183A6" w14:textId="77777777" w:rsidR="00F07459" w:rsidRDefault="00000000">
            <w:pPr>
              <w:spacing w:after="40" w:line="252" w:lineRule="auto"/>
            </w:pPr>
            <w:r>
              <w:t>บอก Format หรือ Result ที่ต้องการหรือไม่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45318" w14:textId="77777777" w:rsidR="00F07459" w:rsidRDefault="00000000">
            <w:pPr>
              <w:spacing w:after="40" w:line="252" w:lineRule="auto"/>
            </w:pPr>
            <w:r>
              <w:t>ใช่ / ไม่ใช่</w:t>
            </w:r>
          </w:p>
        </w:tc>
      </w:tr>
      <w:tr w:rsidR="00F07459" w14:paraId="07366781" w14:textId="77777777">
        <w:trPr>
          <w:jc w:val="center"/>
        </w:trPr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25516" w14:textId="77777777" w:rsidR="00F07459" w:rsidRDefault="00000000">
            <w:pPr>
              <w:spacing w:after="40" w:line="252" w:lineRule="auto"/>
            </w:pPr>
            <w:r>
              <w:t>มีข้อห้าม / guardrails หรือไม่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6DE98" w14:textId="77777777" w:rsidR="00F07459" w:rsidRDefault="00000000">
            <w:pPr>
              <w:spacing w:after="40" w:line="252" w:lineRule="auto"/>
            </w:pPr>
            <w:r>
              <w:t>ใช่ / ไม่ใช่</w:t>
            </w:r>
          </w:p>
        </w:tc>
      </w:tr>
      <w:tr w:rsidR="00F07459" w14:paraId="3B30FEB1" w14:textId="77777777">
        <w:trPr>
          <w:jc w:val="center"/>
        </w:trPr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841F" w14:textId="77777777" w:rsidR="00F07459" w:rsidRDefault="00000000">
            <w:pPr>
              <w:spacing w:after="40" w:line="252" w:lineRule="auto"/>
            </w:pPr>
            <w:r>
              <w:t>หากเป็นงานโค้ด มี regression checklist หรือไม่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2854E" w14:textId="77777777" w:rsidR="00F07459" w:rsidRDefault="00000000">
            <w:pPr>
              <w:spacing w:after="40" w:line="252" w:lineRule="auto"/>
            </w:pPr>
            <w:r>
              <w:t>ใช่ / ไม่ใช่</w:t>
            </w:r>
          </w:p>
        </w:tc>
      </w:tr>
      <w:tr w:rsidR="00F07459" w14:paraId="06C02B98" w14:textId="77777777">
        <w:trPr>
          <w:jc w:val="center"/>
        </w:trPr>
        <w:tc>
          <w:tcPr>
            <w:tcW w:w="74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7A1B8" w14:textId="77777777" w:rsidR="00F07459" w:rsidRDefault="00000000">
            <w:pPr>
              <w:spacing w:after="40" w:line="252" w:lineRule="auto"/>
            </w:pPr>
            <w:r>
              <w:t>หากเป็นงาน UX/UI มี reference หรือ expectation หรือไม่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3EC61" w14:textId="77777777" w:rsidR="00F07459" w:rsidRDefault="00000000">
            <w:pPr>
              <w:spacing w:after="40" w:line="252" w:lineRule="auto"/>
            </w:pPr>
            <w:r>
              <w:t>ใช่ / ไม่ใช่</w:t>
            </w:r>
          </w:p>
        </w:tc>
      </w:tr>
      <w:tr w:rsidR="00F07459" w14:paraId="21069CA3" w14:textId="77777777">
        <w:trPr>
          <w:jc w:val="center"/>
        </w:trPr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51E7E" w14:textId="77777777" w:rsidR="00F07459" w:rsidRDefault="00000000">
            <w:pPr>
              <w:spacing w:after="40" w:line="252" w:lineRule="auto"/>
            </w:pPr>
            <w:r>
              <w:t>หากเป็นงาน security ห้าม AI อ้าง compliance เกินจริงหรือไม่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F8B0E" w14:textId="77777777" w:rsidR="00F07459" w:rsidRDefault="00000000">
            <w:pPr>
              <w:spacing w:after="40" w:line="252" w:lineRule="auto"/>
            </w:pPr>
            <w:r>
              <w:t>ใช่ / ไม่ใช่</w:t>
            </w:r>
          </w:p>
        </w:tc>
      </w:tr>
    </w:tbl>
    <w:p w14:paraId="15B3D922" w14:textId="77777777" w:rsidR="00F07459" w:rsidRDefault="00F07459">
      <w:pPr>
        <w:spacing w:after="80" w:line="259" w:lineRule="auto"/>
      </w:pPr>
    </w:p>
    <w:p w14:paraId="2F9D9E81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t>10. ตัวอย่าง Prompt สำหรับโปรเจกต์ AI Portfolio Toolkit</w:t>
      </w:r>
    </w:p>
    <w:p w14:paraId="4CD69AB2" w14:textId="77777777" w:rsidR="00F07459" w:rsidRDefault="00000000">
      <w:pPr>
        <w:spacing w:after="80" w:line="259" w:lineRule="auto"/>
      </w:pPr>
      <w:r>
        <w:t>ส่วนนี้เป็นตัวอย่างสำหรับผู้เรียนที่ต้องการนำ framework ไปใช้กับงานจริง โดยเฉพาะงานพัฒนาเว็บไซต์ portfolio, resume, export และ micro-interaction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493CE279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FF984B7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ตัวอย่างที่ 1: CREATE สำหรับเริ่มโปรเจกต์</w:t>
            </w:r>
          </w:p>
          <w:p w14:paraId="02654976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02BFD357" w14:textId="77777777" w:rsidR="00F07459" w:rsidRDefault="00000000">
            <w:pPr>
              <w:spacing w:after="40" w:line="252" w:lineRule="auto"/>
            </w:pPr>
            <w:r>
              <w:t>We are building an enterprise-grade AI Portfolio Toolkit with Portfolio Mode, Resume Mode, Canva AI Pack, Theme selector, Dark/Light mode, Language switcher, and mobile vertical scrollytelling.</w:t>
            </w:r>
          </w:p>
          <w:p w14:paraId="141B6F2D" w14:textId="77777777" w:rsidR="00F07459" w:rsidRDefault="00F07459">
            <w:pPr>
              <w:spacing w:after="40" w:line="252" w:lineRule="auto"/>
            </w:pPr>
          </w:p>
          <w:p w14:paraId="7B84CF28" w14:textId="77777777" w:rsidR="00F07459" w:rsidRDefault="00000000">
            <w:pPr>
              <w:spacing w:after="40" w:line="252" w:lineRule="auto"/>
            </w:pPr>
            <w:r>
              <w:t>Request:</w:t>
            </w:r>
          </w:p>
          <w:p w14:paraId="310C247E" w14:textId="77777777" w:rsidR="00F07459" w:rsidRDefault="00000000">
            <w:pPr>
              <w:spacing w:after="40" w:line="252" w:lineRule="auto"/>
            </w:pPr>
            <w:r>
              <w:t>Create the first stable project structure without adding unnecessary dependencies.</w:t>
            </w:r>
          </w:p>
          <w:p w14:paraId="39E0B9E2" w14:textId="77777777" w:rsidR="00F07459" w:rsidRDefault="00F07459">
            <w:pPr>
              <w:spacing w:after="40" w:line="252" w:lineRule="auto"/>
            </w:pPr>
          </w:p>
          <w:p w14:paraId="7D47F135" w14:textId="77777777" w:rsidR="00F07459" w:rsidRDefault="00000000">
            <w:pPr>
              <w:spacing w:after="40" w:line="252" w:lineRule="auto"/>
            </w:pPr>
            <w:r>
              <w:t>Explanation:</w:t>
            </w:r>
          </w:p>
          <w:p w14:paraId="4BFD83DA" w14:textId="77777777" w:rsidR="00F07459" w:rsidRDefault="00000000">
            <w:pPr>
              <w:spacing w:after="40" w:line="252" w:lineRule="auto"/>
            </w:pPr>
            <w:r>
              <w:t>The project must be local-first, bilingual, responsive, and safe for user data export.</w:t>
            </w:r>
          </w:p>
          <w:p w14:paraId="57B816F0" w14:textId="77777777" w:rsidR="00F07459" w:rsidRDefault="00F07459">
            <w:pPr>
              <w:spacing w:after="40" w:line="252" w:lineRule="auto"/>
            </w:pPr>
          </w:p>
          <w:p w14:paraId="4C54DFBC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6F18145F" w14:textId="77777777" w:rsidR="00F07459" w:rsidRDefault="00000000">
            <w:pPr>
              <w:spacing w:after="40" w:line="252" w:lineRule="auto"/>
            </w:pPr>
            <w:r>
              <w:t>1. Create index.html, css/style.css, js/storage.js, and component files.</w:t>
            </w:r>
          </w:p>
          <w:p w14:paraId="09D281FE" w14:textId="77777777" w:rsidR="00F07459" w:rsidRDefault="00000000">
            <w:pPr>
              <w:spacing w:after="40" w:line="252" w:lineRule="auto"/>
            </w:pPr>
            <w:r>
              <w:t>2. Build data structure for Thai and English content.</w:t>
            </w:r>
          </w:p>
          <w:p w14:paraId="6BD19BF4" w14:textId="77777777" w:rsidR="00F07459" w:rsidRDefault="00000000">
            <w:pPr>
              <w:spacing w:after="40" w:line="252" w:lineRule="auto"/>
            </w:pPr>
            <w:r>
              <w:t>3. Add safe render flow and version tracking.</w:t>
            </w:r>
          </w:p>
          <w:p w14:paraId="6358BFB2" w14:textId="77777777" w:rsidR="00F07459" w:rsidRDefault="00F07459">
            <w:pPr>
              <w:spacing w:after="40" w:line="252" w:lineRule="auto"/>
            </w:pPr>
          </w:p>
          <w:p w14:paraId="5EBF0AC5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620D121D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Portfolio layout</w:t>
            </w:r>
          </w:p>
          <w:p w14:paraId="2A7CC79D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Resume layout</w:t>
            </w:r>
          </w:p>
          <w:p w14:paraId="1002AD27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Theme/mode/language controls</w:t>
            </w:r>
          </w:p>
          <w:p w14:paraId="51B95FD9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LocalStorage data layer</w:t>
            </w:r>
          </w:p>
          <w:p w14:paraId="4F9EE7E4" w14:textId="77777777" w:rsidR="00F07459" w:rsidRDefault="00F07459">
            <w:pPr>
              <w:spacing w:after="40" w:line="252" w:lineRule="auto"/>
            </w:pPr>
          </w:p>
          <w:p w14:paraId="1E32EA6D" w14:textId="77777777" w:rsidR="00F07459" w:rsidRDefault="00000000">
            <w:pPr>
              <w:spacing w:after="40" w:line="252" w:lineRule="auto"/>
            </w:pPr>
            <w:r>
              <w:t>Extras:</w:t>
            </w:r>
          </w:p>
          <w:p w14:paraId="22580DD9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Do not use backend.</w:t>
            </w:r>
          </w:p>
          <w:p w14:paraId="271804CA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Do not store secrets.</w:t>
            </w:r>
          </w:p>
          <w:p w14:paraId="5F7C93BF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Do not embed Base64 images in AI prompt export.</w:t>
            </w:r>
          </w:p>
        </w:tc>
      </w:tr>
    </w:tbl>
    <w:p w14:paraId="3FC91EDD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3C2018E6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1B1D523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ตัวอย่างที่ 2: PAR สำหรับแก้ Mobile Scrollytelling</w:t>
            </w:r>
          </w:p>
          <w:p w14:paraId="3E4A52D1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Problem:</w:t>
            </w:r>
          </w:p>
          <w:p w14:paraId="4457F11F" w14:textId="77777777" w:rsidR="00F07459" w:rsidRDefault="00000000">
            <w:pPr>
              <w:spacing w:after="40" w:line="252" w:lineRule="auto"/>
            </w:pPr>
            <w:r>
              <w:t>On mobile, project images do not move according to vertical scroll, or cards do not collapse at the end.</w:t>
            </w:r>
          </w:p>
          <w:p w14:paraId="7CC9F9E4" w14:textId="77777777" w:rsidR="00F07459" w:rsidRDefault="00F07459">
            <w:pPr>
              <w:spacing w:after="40" w:line="252" w:lineRule="auto"/>
            </w:pPr>
          </w:p>
          <w:p w14:paraId="6B84928A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57F6BBEE" w14:textId="77777777" w:rsidR="00F07459" w:rsidRDefault="00000000">
            <w:pPr>
              <w:spacing w:after="40" w:line="252" w:lineRule="auto"/>
            </w:pPr>
            <w:r>
              <w:t>Fix only the mobile scrollytelling logic. Use vertical scroll. Do not replace it with horizontal swipe. Make sure CSS does not override JS transforms with unsafe !important rules.</w:t>
            </w:r>
          </w:p>
          <w:p w14:paraId="2F9486C8" w14:textId="77777777" w:rsidR="00F07459" w:rsidRDefault="00F07459">
            <w:pPr>
              <w:spacing w:after="40" w:line="252" w:lineRule="auto"/>
            </w:pPr>
          </w:p>
          <w:p w14:paraId="70038104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517978E7" w14:textId="77777777" w:rsidR="00F07459" w:rsidRDefault="00000000">
            <w:pPr>
              <w:spacing w:after="40" w:line="252" w:lineRule="auto"/>
            </w:pPr>
            <w:r>
              <w:t>Experience images move smoothly with scroll, cards expand during active reading, and collapse at the end without breaking desktop.</w:t>
            </w:r>
          </w:p>
        </w:tc>
      </w:tr>
    </w:tbl>
    <w:p w14:paraId="3668075F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183950E6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FEF9CDB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ตัวอย่างที่ 3: RACE + CARE สำหรับ UX/UI Enterprise</w:t>
            </w:r>
          </w:p>
          <w:p w14:paraId="36615321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Role:</w:t>
            </w:r>
          </w:p>
          <w:p w14:paraId="4EBEDD19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You are an enterprise UX/UI designer and frontend reviewer.</w:t>
            </w:r>
          </w:p>
          <w:p w14:paraId="0B34E632" w14:textId="77777777" w:rsidR="00F07459" w:rsidRDefault="00F07459">
            <w:pPr>
              <w:spacing w:after="40" w:line="252" w:lineRule="auto"/>
            </w:pPr>
          </w:p>
          <w:p w14:paraId="076FC50A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65E6BEF0" w14:textId="77777777" w:rsidR="00F07459" w:rsidRDefault="00000000">
            <w:pPr>
              <w:spacing w:after="40" w:line="252" w:lineRule="auto"/>
            </w:pPr>
            <w:r>
              <w:lastRenderedPageBreak/>
              <w:t>Improve the Portfolio Mode visual polish and interaction quality.</w:t>
            </w:r>
          </w:p>
          <w:p w14:paraId="6037E0C4" w14:textId="77777777" w:rsidR="00F07459" w:rsidRDefault="00F07459">
            <w:pPr>
              <w:spacing w:after="40" w:line="252" w:lineRule="auto"/>
            </w:pPr>
          </w:p>
          <w:p w14:paraId="5AB6A867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2C675228" w14:textId="77777777" w:rsidR="00F07459" w:rsidRDefault="00000000">
            <w:pPr>
              <w:spacing w:after="40" w:line="252" w:lineRule="auto"/>
            </w:pPr>
            <w:r>
              <w:t>The product is a portfolio/resume generator for professional use. It must look sellable as an enterprise-grade tool.</w:t>
            </w:r>
          </w:p>
          <w:p w14:paraId="12C7A119" w14:textId="77777777" w:rsidR="00F07459" w:rsidRDefault="00F07459">
            <w:pPr>
              <w:spacing w:after="40" w:line="252" w:lineRule="auto"/>
            </w:pPr>
          </w:p>
          <w:p w14:paraId="0F7C0A63" w14:textId="77777777" w:rsidR="00F07459" w:rsidRDefault="00000000">
            <w:pPr>
              <w:spacing w:after="40" w:line="252" w:lineRule="auto"/>
            </w:pPr>
            <w:r>
              <w:t>Expectation:</w:t>
            </w:r>
          </w:p>
          <w:p w14:paraId="24A72453" w14:textId="77777777" w:rsidR="00F07459" w:rsidRDefault="00000000">
            <w:pPr>
              <w:spacing w:after="40" w:line="252" w:lineRule="auto"/>
            </w:pPr>
            <w:r>
              <w:t>Use calm spacing, clear hierarchy, accessible contrast, and subtle micro-interactions. Do not make it look like a toy or poster.</w:t>
            </w:r>
          </w:p>
          <w:p w14:paraId="3B294C02" w14:textId="77777777" w:rsidR="00F07459" w:rsidRDefault="00F07459">
            <w:pPr>
              <w:spacing w:after="40" w:line="252" w:lineRule="auto"/>
            </w:pPr>
          </w:p>
          <w:p w14:paraId="3A55C9FC" w14:textId="77777777" w:rsidR="00F07459" w:rsidRDefault="00000000">
            <w:pPr>
              <w:spacing w:after="40" w:line="252" w:lineRule="auto"/>
            </w:pPr>
            <w:r>
              <w:t>Example:</w:t>
            </w:r>
          </w:p>
          <w:p w14:paraId="0832998C" w14:textId="77777777" w:rsidR="00F07459" w:rsidRDefault="00000000">
            <w:pPr>
              <w:spacing w:after="40" w:line="252" w:lineRule="auto"/>
            </w:pPr>
            <w:r>
              <w:t>Use the feeling of a high-end SaaS dashboard and storytelling landing page.</w:t>
            </w:r>
          </w:p>
        </w:tc>
      </w:tr>
    </w:tbl>
    <w:p w14:paraId="69E15481" w14:textId="77777777" w:rsidR="00F07459" w:rsidRDefault="00F07459">
      <w:pPr>
        <w:spacing w:after="80" w:line="259" w:lineRule="auto"/>
      </w:pPr>
    </w:p>
    <w:p w14:paraId="0473C79C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t>11. ข้อควรระวังเมื่อใช้ AI ทำงานจริง</w:t>
      </w:r>
    </w:p>
    <w:p w14:paraId="68BD70FA" w14:textId="77777777" w:rsidR="00F07459" w:rsidRDefault="00000000">
      <w:pPr>
        <w:pStyle w:val="ListBullet"/>
        <w:spacing w:after="40" w:line="252" w:lineRule="auto"/>
      </w:pPr>
      <w:r>
        <w:t>ห้ามให้ AI แก้ทั้งโปรเจกต์โดยไม่ระบุขอบเขต เพราะอาจลบฟีเจอร์เดิม</w:t>
      </w:r>
    </w:p>
    <w:p w14:paraId="46A427B2" w14:textId="77777777" w:rsidR="00F07459" w:rsidRDefault="00000000">
      <w:pPr>
        <w:pStyle w:val="ListBullet"/>
        <w:spacing w:after="40" w:line="252" w:lineRule="auto"/>
      </w:pPr>
      <w:r>
        <w:t>งานโค้ดควรมี regression checklist ทุกครั้ง</w:t>
      </w:r>
    </w:p>
    <w:p w14:paraId="2293C1B1" w14:textId="77777777" w:rsidR="00F07459" w:rsidRDefault="00000000">
      <w:pPr>
        <w:pStyle w:val="ListBullet"/>
        <w:spacing w:after="40" w:line="252" w:lineRule="auto"/>
      </w:pPr>
      <w:r>
        <w:t>งานที่เกี่ยวกับข้อมูลผู้ใช้ต้องระบุว่าไม่ให้ export ข้อมูลลับหรือข้อมูลไม่จำเป็น</w:t>
      </w:r>
    </w:p>
    <w:p w14:paraId="197A579A" w14:textId="77777777" w:rsidR="00F07459" w:rsidRDefault="00000000">
      <w:pPr>
        <w:pStyle w:val="ListBullet"/>
        <w:spacing w:after="40" w:line="252" w:lineRule="auto"/>
      </w:pPr>
      <w:r>
        <w:t>ถ้าจะเพิ่ม login หรือ backend ต้องมี security requirement แยกต่างหาก</w:t>
      </w:r>
    </w:p>
    <w:p w14:paraId="057F808C" w14:textId="77777777" w:rsidR="00F07459" w:rsidRDefault="00000000">
      <w:pPr>
        <w:pStyle w:val="ListBullet"/>
        <w:spacing w:after="40" w:line="252" w:lineRule="auto"/>
      </w:pPr>
      <w:r>
        <w:t>ไม่ควรอ้างว่าระบบผ่าน ISO/OWASP หากยังไม่ได้ตรวจจริงหรือผ่านการรับรองจริง</w:t>
      </w:r>
    </w:p>
    <w:p w14:paraId="077326EC" w14:textId="77777777" w:rsidR="00F07459" w:rsidRDefault="00000000">
      <w:pPr>
        <w:pStyle w:val="ListBullet"/>
        <w:spacing w:after="40" w:line="252" w:lineRule="auto"/>
      </w:pPr>
      <w:r>
        <w:t>Prompt ที่ดีควรบอกทั้งสิ่งที่ต้องทำและสิ่งที่ห้ามทำ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6B9FBC13" w14:textId="77777777">
        <w:trPr>
          <w:jc w:val="center"/>
        </w:trPr>
        <w:tc>
          <w:tcPr>
            <w:tcW w:w="9866" w:type="dxa"/>
            <w:tcBorders>
              <w:top w:val="single" w:sz="8" w:space="0" w:color="84CC16"/>
              <w:left w:val="single" w:sz="8" w:space="0" w:color="84CC16"/>
              <w:bottom w:val="single" w:sz="8" w:space="0" w:color="84CC16"/>
              <w:right w:val="single" w:sz="8" w:space="0" w:color="84CC16"/>
            </w:tcBorders>
            <w:shd w:val="clear" w:color="auto" w:fill="ECFCC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A8D7B7" w14:textId="77777777" w:rsidR="00F07459" w:rsidRDefault="00000000">
            <w:pPr>
              <w:spacing w:after="40" w:line="252" w:lineRule="auto"/>
            </w:pPr>
            <w:r>
              <w:rPr>
                <w:b/>
              </w:rPr>
              <w:t>สรุปท้ายบท</w:t>
            </w:r>
          </w:p>
          <w:p w14:paraId="53687939" w14:textId="77777777" w:rsidR="00F07459" w:rsidRDefault="00000000">
            <w:pPr>
              <w:spacing w:after="40" w:line="252" w:lineRule="auto"/>
            </w:pPr>
            <w:r>
              <w:t>Prompt ที่ดี = บทบาทชัด + งานชัด + บริบทพอ + ผลลัพธ์ชัด + มีข้อห้าม</w:t>
            </w:r>
          </w:p>
          <w:p w14:paraId="69FF4F34" w14:textId="77777777" w:rsidR="00F07459" w:rsidRDefault="00000000">
            <w:pPr>
              <w:spacing w:after="40" w:line="252" w:lineRule="auto"/>
            </w:pPr>
            <w:r>
              <w:t>ถ้างานเล็ก ใช้ RTF หรือ PAR</w:t>
            </w:r>
          </w:p>
          <w:p w14:paraId="028E7362" w14:textId="77777777" w:rsidR="00F07459" w:rsidRDefault="00000000">
            <w:pPr>
              <w:spacing w:after="40" w:line="252" w:lineRule="auto"/>
            </w:pPr>
            <w:r>
              <w:t>ถ้างานมีบริบท ใช้ RACE หรือ CARE</w:t>
            </w:r>
          </w:p>
          <w:p w14:paraId="2DED22E3" w14:textId="77777777" w:rsidR="00F07459" w:rsidRDefault="00000000">
            <w:pPr>
              <w:spacing w:after="40" w:line="252" w:lineRule="auto"/>
            </w:pPr>
            <w:r>
              <w:t>ถ้างานใหญ่ ใช้ CREATE</w:t>
            </w:r>
          </w:p>
          <w:p w14:paraId="7D601F5A" w14:textId="77777777" w:rsidR="00F07459" w:rsidRDefault="00000000">
            <w:pPr>
              <w:spacing w:after="40" w:line="252" w:lineRule="auto"/>
            </w:pPr>
            <w:r>
              <w:t>ถ้า debug ใช้ STAR หรือ PAR</w:t>
            </w:r>
          </w:p>
        </w:tc>
      </w:tr>
    </w:tbl>
    <w:p w14:paraId="69FF12D2" w14:textId="77777777" w:rsidR="00F07459" w:rsidRDefault="00F07459">
      <w:pPr>
        <w:spacing w:after="80" w:line="259" w:lineRule="auto"/>
      </w:pPr>
    </w:p>
    <w:p w14:paraId="7981EE1C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lastRenderedPageBreak/>
        <w:t>ภาคผนวก: Template พร้อมใช้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0CEC4197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89890A0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Universal Project Prompt Template</w:t>
            </w:r>
          </w:p>
          <w:p w14:paraId="5FF105B1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Context:</w:t>
            </w:r>
          </w:p>
          <w:p w14:paraId="3C7440A7" w14:textId="77777777" w:rsidR="00F07459" w:rsidRDefault="00000000">
            <w:pPr>
              <w:spacing w:after="40" w:line="252" w:lineRule="auto"/>
            </w:pPr>
            <w:r>
              <w:t>[Describe the project, current state, users, and constraints]</w:t>
            </w:r>
          </w:p>
          <w:p w14:paraId="52E108FB" w14:textId="77777777" w:rsidR="00F07459" w:rsidRDefault="00F07459">
            <w:pPr>
              <w:spacing w:after="40" w:line="252" w:lineRule="auto"/>
            </w:pPr>
          </w:p>
          <w:p w14:paraId="1E225582" w14:textId="77777777" w:rsidR="00F07459" w:rsidRDefault="00000000">
            <w:pPr>
              <w:spacing w:after="40" w:line="252" w:lineRule="auto"/>
            </w:pPr>
            <w:r>
              <w:t>Request:</w:t>
            </w:r>
          </w:p>
          <w:p w14:paraId="26372B47" w14:textId="77777777" w:rsidR="00F07459" w:rsidRDefault="00000000">
            <w:pPr>
              <w:spacing w:after="40" w:line="252" w:lineRule="auto"/>
            </w:pPr>
            <w:r>
              <w:t>[What do you want AI to do?]</w:t>
            </w:r>
          </w:p>
          <w:p w14:paraId="2D840E79" w14:textId="77777777" w:rsidR="00F07459" w:rsidRDefault="00F07459">
            <w:pPr>
              <w:spacing w:after="40" w:line="252" w:lineRule="auto"/>
            </w:pPr>
          </w:p>
          <w:p w14:paraId="3E2BFCF7" w14:textId="77777777" w:rsidR="00F07459" w:rsidRDefault="00000000">
            <w:pPr>
              <w:spacing w:after="40" w:line="252" w:lineRule="auto"/>
            </w:pPr>
            <w:r>
              <w:t>Explanation:</w:t>
            </w:r>
          </w:p>
          <w:p w14:paraId="389474BC" w14:textId="77777777" w:rsidR="00F07459" w:rsidRDefault="00000000">
            <w:pPr>
              <w:spacing w:after="40" w:line="252" w:lineRule="auto"/>
            </w:pPr>
            <w:r>
              <w:t>[Why it matters and how it should behave]</w:t>
            </w:r>
          </w:p>
          <w:p w14:paraId="324F2471" w14:textId="77777777" w:rsidR="00F07459" w:rsidRDefault="00F07459">
            <w:pPr>
              <w:spacing w:after="40" w:line="252" w:lineRule="auto"/>
            </w:pPr>
          </w:p>
          <w:p w14:paraId="2135DC38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2A4E09AA" w14:textId="77777777" w:rsidR="00F07459" w:rsidRDefault="00000000">
            <w:pPr>
              <w:spacing w:after="40" w:line="252" w:lineRule="auto"/>
            </w:pPr>
            <w:r>
              <w:t>1. [Step 1]</w:t>
            </w:r>
          </w:p>
          <w:p w14:paraId="0ED596E0" w14:textId="77777777" w:rsidR="00F07459" w:rsidRDefault="00000000">
            <w:pPr>
              <w:spacing w:after="40" w:line="252" w:lineRule="auto"/>
            </w:pPr>
            <w:r>
              <w:t>2. [Step 2]</w:t>
            </w:r>
          </w:p>
          <w:p w14:paraId="3309DA3B" w14:textId="77777777" w:rsidR="00F07459" w:rsidRDefault="00000000">
            <w:pPr>
              <w:spacing w:after="40" w:line="252" w:lineRule="auto"/>
            </w:pPr>
            <w:r>
              <w:t>3. [Step 3]</w:t>
            </w:r>
          </w:p>
          <w:p w14:paraId="1C05CE85" w14:textId="77777777" w:rsidR="00F07459" w:rsidRDefault="00F07459">
            <w:pPr>
              <w:spacing w:after="40" w:line="252" w:lineRule="auto"/>
            </w:pPr>
          </w:p>
          <w:p w14:paraId="25D089ED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4C48191F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[Subtask 1]</w:t>
            </w:r>
          </w:p>
          <w:p w14:paraId="04F893CE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[Subtask 2]</w:t>
            </w:r>
          </w:p>
          <w:p w14:paraId="4F4AFBA2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[Subtask 3]</w:t>
            </w:r>
          </w:p>
          <w:p w14:paraId="0AA45FBB" w14:textId="77777777" w:rsidR="00F07459" w:rsidRDefault="00F07459">
            <w:pPr>
              <w:spacing w:after="40" w:line="252" w:lineRule="auto"/>
            </w:pPr>
          </w:p>
          <w:p w14:paraId="5EF92F4C" w14:textId="77777777" w:rsidR="00F07459" w:rsidRDefault="00000000">
            <w:pPr>
              <w:spacing w:after="40" w:line="252" w:lineRule="auto"/>
            </w:pPr>
            <w:r>
              <w:t>Extras:</w:t>
            </w:r>
          </w:p>
          <w:p w14:paraId="18985073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Do not [important restriction]</w:t>
            </w:r>
          </w:p>
          <w:p w14:paraId="26531D73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Preserve [existing feature]</w:t>
            </w:r>
          </w:p>
          <w:p w14:paraId="5D9D9E2A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Check [regression point]</w:t>
            </w:r>
          </w:p>
          <w:p w14:paraId="02C9A5DA" w14:textId="77777777" w:rsidR="00F07459" w:rsidRDefault="00000000">
            <w:pPr>
              <w:spacing w:after="40" w:line="252" w:lineRule="auto"/>
            </w:pPr>
            <w:r>
              <w:rPr>
                <w:sz w:val="28"/>
              </w:rPr>
              <w:t>- Return [output format]</w:t>
            </w:r>
          </w:p>
        </w:tc>
      </w:tr>
    </w:tbl>
    <w:p w14:paraId="5E9CE378" w14:textId="77777777" w:rsidR="00F07459" w:rsidRDefault="00F07459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07459" w14:paraId="729F07F4" w14:textId="77777777">
        <w:trPr>
          <w:jc w:val="center"/>
        </w:trPr>
        <w:tc>
          <w:tcPr>
            <w:tcW w:w="986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3CF6A78" w14:textId="77777777" w:rsidR="00F07459" w:rsidRDefault="00000000">
            <w:pPr>
              <w:spacing w:after="40" w:line="252" w:lineRule="auto"/>
            </w:pPr>
            <w:r>
              <w:rPr>
                <w:b/>
                <w:color w:val="2563EB"/>
              </w:rPr>
              <w:t>Universal Debug Prompt Template</w:t>
            </w:r>
          </w:p>
          <w:p w14:paraId="07346021" w14:textId="77777777" w:rsidR="00F07459" w:rsidRDefault="00000000">
            <w:pPr>
              <w:spacing w:after="40" w:line="252" w:lineRule="auto"/>
            </w:pPr>
            <w:r>
              <w:t>Situation:</w:t>
            </w:r>
          </w:p>
          <w:p w14:paraId="7F587FFE" w14:textId="77777777" w:rsidR="00F07459" w:rsidRDefault="00000000">
            <w:pPr>
              <w:spacing w:after="40" w:line="252" w:lineRule="auto"/>
            </w:pPr>
            <w:r>
              <w:lastRenderedPageBreak/>
              <w:t>[What is happening? Include device/browser/mode if relevant]</w:t>
            </w:r>
          </w:p>
          <w:p w14:paraId="01332159" w14:textId="77777777" w:rsidR="00F07459" w:rsidRDefault="00F07459">
            <w:pPr>
              <w:spacing w:after="40" w:line="252" w:lineRule="auto"/>
            </w:pPr>
          </w:p>
          <w:p w14:paraId="2193005E" w14:textId="77777777" w:rsidR="00F07459" w:rsidRDefault="00000000">
            <w:pPr>
              <w:spacing w:after="40" w:line="252" w:lineRule="auto"/>
            </w:pPr>
            <w:r>
              <w:t>Task:</w:t>
            </w:r>
          </w:p>
          <w:p w14:paraId="1F81CFFF" w14:textId="77777777" w:rsidR="00F07459" w:rsidRDefault="00000000">
            <w:pPr>
              <w:spacing w:after="40" w:line="252" w:lineRule="auto"/>
            </w:pPr>
            <w:r>
              <w:t>[What must be fixed?]</w:t>
            </w:r>
          </w:p>
          <w:p w14:paraId="5215314E" w14:textId="77777777" w:rsidR="00F07459" w:rsidRDefault="00F07459">
            <w:pPr>
              <w:spacing w:after="40" w:line="252" w:lineRule="auto"/>
            </w:pPr>
          </w:p>
          <w:p w14:paraId="1211605B" w14:textId="77777777" w:rsidR="00F07459" w:rsidRDefault="00000000">
            <w:pPr>
              <w:spacing w:after="40" w:line="252" w:lineRule="auto"/>
            </w:pPr>
            <w:r>
              <w:t>Action:</w:t>
            </w:r>
          </w:p>
          <w:p w14:paraId="3FAA4B24" w14:textId="77777777" w:rsidR="00F07459" w:rsidRDefault="00000000">
            <w:pPr>
              <w:spacing w:after="40" w:line="252" w:lineRule="auto"/>
            </w:pPr>
            <w:r>
              <w:t>Analyze the likely root cause, inspect related files, and propose a minimal safe patch.</w:t>
            </w:r>
          </w:p>
          <w:p w14:paraId="031173E1" w14:textId="77777777" w:rsidR="00F07459" w:rsidRDefault="00F07459">
            <w:pPr>
              <w:spacing w:after="40" w:line="252" w:lineRule="auto"/>
            </w:pPr>
          </w:p>
          <w:p w14:paraId="4F97435F" w14:textId="77777777" w:rsidR="00F07459" w:rsidRDefault="00000000">
            <w:pPr>
              <w:spacing w:after="40" w:line="252" w:lineRule="auto"/>
            </w:pPr>
            <w:r>
              <w:t>Result:</w:t>
            </w:r>
          </w:p>
          <w:p w14:paraId="79007C09" w14:textId="77777777" w:rsidR="00F07459" w:rsidRDefault="00000000">
            <w:pPr>
              <w:spacing w:after="40" w:line="252" w:lineRule="auto"/>
            </w:pPr>
            <w:r>
              <w:t>Return:</w:t>
            </w:r>
          </w:p>
          <w:p w14:paraId="22A36506" w14:textId="77777777" w:rsidR="00F07459" w:rsidRDefault="00000000">
            <w:pPr>
              <w:spacing w:after="40" w:line="252" w:lineRule="auto"/>
            </w:pPr>
            <w:r>
              <w:t>1. Root cause</w:t>
            </w:r>
          </w:p>
          <w:p w14:paraId="7167657A" w14:textId="77777777" w:rsidR="00F07459" w:rsidRDefault="00000000">
            <w:pPr>
              <w:spacing w:after="40" w:line="252" w:lineRule="auto"/>
            </w:pPr>
            <w:r>
              <w:t>2. Files to change</w:t>
            </w:r>
          </w:p>
          <w:p w14:paraId="26ACF268" w14:textId="77777777" w:rsidR="00F07459" w:rsidRDefault="00000000">
            <w:pPr>
              <w:spacing w:after="40" w:line="252" w:lineRule="auto"/>
            </w:pPr>
            <w:r>
              <w:t>3. Minimal fix</w:t>
            </w:r>
          </w:p>
          <w:p w14:paraId="53DC47A3" w14:textId="77777777" w:rsidR="00F07459" w:rsidRDefault="00000000">
            <w:pPr>
              <w:spacing w:after="40" w:line="252" w:lineRule="auto"/>
            </w:pPr>
            <w:r>
              <w:t>4. Regression checklist</w:t>
            </w:r>
          </w:p>
          <w:p w14:paraId="44B51979" w14:textId="77777777" w:rsidR="00F07459" w:rsidRDefault="00000000">
            <w:pPr>
              <w:spacing w:after="40" w:line="252" w:lineRule="auto"/>
            </w:pPr>
            <w:r>
              <w:t>5. Risks</w:t>
            </w:r>
          </w:p>
        </w:tc>
      </w:tr>
    </w:tbl>
    <w:p w14:paraId="5A01030A" w14:textId="77777777" w:rsidR="00F07459" w:rsidRDefault="00F07459">
      <w:pPr>
        <w:spacing w:after="80" w:line="259" w:lineRule="auto"/>
      </w:pPr>
    </w:p>
    <w:p w14:paraId="73DE89F2" w14:textId="77777777" w:rsidR="00F07459" w:rsidRDefault="00000000">
      <w:pPr>
        <w:pStyle w:val="Heading1"/>
        <w:spacing w:before="280" w:after="160"/>
      </w:pPr>
      <w:r>
        <w:rPr>
          <w:rFonts w:ascii="TH SarabunPSK" w:eastAsia="TH SarabunPSK" w:hAnsi="TH SarabunPSK" w:cs="TH SarabunPSK"/>
        </w:rPr>
        <w:t>หมายเหตุสำหรับผู้สอน</w:t>
      </w:r>
    </w:p>
    <w:p w14:paraId="3B5EF7A9" w14:textId="77777777" w:rsidR="00F07459" w:rsidRDefault="00000000">
      <w:pPr>
        <w:spacing w:after="80" w:line="259" w:lineRule="auto"/>
      </w:pPr>
      <w:r>
        <w:t>เอกสารนี้ออกแบบให้ปรับใช้ได้กับ AI หลายระบบ ทั้งแบบใช้ฟรีและแบบเสียเงิน หากใช้กับ AI ที่จำกัดจำนวนตัวอักษร ควรแบ่ง prompt เป็นส่วนย่อยโดยใช้ PAR หรือแบ่งเลเยอร์ของงานตาม CREATE</w:t>
      </w:r>
    </w:p>
    <w:p w14:paraId="454FD3DA" w14:textId="77777777" w:rsidR="00F07459" w:rsidRDefault="00000000">
      <w:pPr>
        <w:spacing w:after="80" w:line="259" w:lineRule="auto"/>
      </w:pPr>
      <w:r>
        <w:t>ผู้สอนสามารถคัดลอก template แต่ละส่วนไปใช้เป็นใบงาน หรือให้ผู้เรียนกรอกเป็นกิจกรรมกลุ่มได้ทันที</w:t>
      </w:r>
    </w:p>
    <w:sectPr w:rsidR="00F07459" w:rsidSect="00034616">
      <w:headerReference w:type="default" r:id="rId8"/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6E286" w14:textId="77777777" w:rsidR="004B273D" w:rsidRDefault="004B273D">
      <w:pPr>
        <w:spacing w:after="0" w:line="240" w:lineRule="auto"/>
      </w:pPr>
      <w:r>
        <w:separator/>
      </w:r>
    </w:p>
  </w:endnote>
  <w:endnote w:type="continuationSeparator" w:id="0">
    <w:p w14:paraId="7FCF2856" w14:textId="77777777" w:rsidR="004B273D" w:rsidRDefault="004B2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Tha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7FC84" w14:textId="77777777" w:rsidR="00F07459" w:rsidRDefault="00000000">
    <w:pPr>
      <w:pStyle w:val="Footer"/>
      <w:jc w:val="center"/>
    </w:pPr>
    <w:proofErr w:type="spellStart"/>
    <w:r>
      <w:rPr>
        <w:color w:val="475569"/>
        <w:sz w:val="28"/>
      </w:rPr>
      <w:t>หน้า</w:t>
    </w:r>
    <w:proofErr w:type="spellEnd"/>
    <w:r>
      <w:rPr>
        <w:color w:val="475569"/>
        <w:sz w:val="28"/>
      </w:rPr>
      <w:t xml:space="preserve"> </w:t>
    </w:r>
    <w:r>
      <w:rPr>
        <w:color w:val="475569"/>
        <w:sz w:val="28"/>
      </w:rPr>
      <w:fldChar w:fldCharType="begin"/>
    </w:r>
    <w:r>
      <w:rPr>
        <w:color w:val="475569"/>
        <w:sz w:val="28"/>
      </w:rPr>
      <w:instrText>PAGE</w:instrText>
    </w:r>
    <w:r w:rsidR="00806FAC">
      <w:rPr>
        <w:color w:val="475569"/>
        <w:sz w:val="28"/>
      </w:rPr>
      <w:fldChar w:fldCharType="separate"/>
    </w:r>
    <w:r w:rsidR="00806FAC">
      <w:rPr>
        <w:noProof/>
        <w:color w:val="475569"/>
        <w:sz w:val="28"/>
      </w:rPr>
      <w:t>1</w:t>
    </w:r>
    <w:r>
      <w:rPr>
        <w:color w:val="475569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4CB4" w14:textId="77777777" w:rsidR="004B273D" w:rsidRDefault="004B273D">
      <w:pPr>
        <w:spacing w:after="0" w:line="240" w:lineRule="auto"/>
      </w:pPr>
      <w:r>
        <w:separator/>
      </w:r>
    </w:p>
  </w:footnote>
  <w:footnote w:type="continuationSeparator" w:id="0">
    <w:p w14:paraId="6B818C07" w14:textId="77777777" w:rsidR="004B273D" w:rsidRDefault="004B2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EDC7" w14:textId="799EFFF4" w:rsidR="00F07459" w:rsidRDefault="00000000">
    <w:pPr>
      <w:pStyle w:val="Header"/>
      <w:jc w:val="right"/>
    </w:pPr>
    <w:r>
      <w:rPr>
        <w:rFonts w:ascii="Noto Sans Thai" w:eastAsia="Noto Sans Thai" w:hAnsi="Noto Sans Thai" w:cs="Noto Sans Thai"/>
        <w:color w:val="475569"/>
        <w:sz w:val="17"/>
      </w:rPr>
      <w:t>Prompt Framework Guide</w:t>
    </w:r>
    <w:r w:rsidR="00806FAC">
      <w:rPr>
        <w:rFonts w:ascii="Noto Sans Thai" w:eastAsia="Noto Sans Thai" w:hAnsi="Noto Sans Thai" w:cs="Noto Sans Thai"/>
        <w:color w:val="475569"/>
        <w:sz w:val="17"/>
      </w:rPr>
      <w:t xml:space="preserve"> </w:t>
    </w:r>
    <w:proofErr w:type="gramStart"/>
    <w:r w:rsidR="00806FAC">
      <w:rPr>
        <w:rFonts w:ascii="Noto Sans Thai" w:eastAsia="Noto Sans Thai" w:hAnsi="Noto Sans Thai" w:cs="Noto Sans Thai"/>
        <w:color w:val="475569"/>
        <w:sz w:val="17"/>
      </w:rPr>
      <w:t>By</w:t>
    </w:r>
    <w:proofErr w:type="gramEnd"/>
    <w:r w:rsidR="00806FAC">
      <w:rPr>
        <w:rFonts w:ascii="Noto Sans Thai" w:eastAsia="Noto Sans Thai" w:hAnsi="Noto Sans Thai" w:cs="Noto Sans Thai"/>
        <w:color w:val="475569"/>
        <w:sz w:val="17"/>
      </w:rPr>
      <w:t xml:space="preserve"> Ge7ex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819584">
    <w:abstractNumId w:val="8"/>
  </w:num>
  <w:num w:numId="2" w16cid:durableId="1226454353">
    <w:abstractNumId w:val="6"/>
  </w:num>
  <w:num w:numId="3" w16cid:durableId="1364742749">
    <w:abstractNumId w:val="5"/>
  </w:num>
  <w:num w:numId="4" w16cid:durableId="2015496650">
    <w:abstractNumId w:val="4"/>
  </w:num>
  <w:num w:numId="5" w16cid:durableId="1152524212">
    <w:abstractNumId w:val="7"/>
  </w:num>
  <w:num w:numId="6" w16cid:durableId="989790605">
    <w:abstractNumId w:val="3"/>
  </w:num>
  <w:num w:numId="7" w16cid:durableId="1785537317">
    <w:abstractNumId w:val="2"/>
  </w:num>
  <w:num w:numId="8" w16cid:durableId="88351976">
    <w:abstractNumId w:val="1"/>
  </w:num>
  <w:num w:numId="9" w16cid:durableId="73027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516"/>
    <w:rsid w:val="00326F90"/>
    <w:rsid w:val="004B273D"/>
    <w:rsid w:val="00806FAC"/>
    <w:rsid w:val="00AA1D8D"/>
    <w:rsid w:val="00B47730"/>
    <w:rsid w:val="00CB0664"/>
    <w:rsid w:val="00F07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6BCB6"/>
  <w14:defaultImageDpi w14:val="300"/>
  <w15:docId w15:val="{8973C329-E40A-4F12-8D50-EB676F0C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PSK" w:eastAsia="TH SarabunPSK" w:hAnsi="TH SarabunPSK" w:cs="TH SarabunPSK"/>
      <w:color w:val="0F172A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291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2482</Words>
  <Characters>14150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คู่มือสอน Prompt Framework สำหรับการใช้งาน AI อย่างเป็นระบบ</dc:title>
  <dc:subject>Prompt Framework Teaching Guide</dc:subject>
  <dc:creator>AI Portfolio Toolkit</dc:creator>
  <cp:keywords>Prompt Framework, RTF, RACE, CARE, CREATE, STAR, PAR, AI Teaching</cp:keywords>
  <dc:description>Generated for teaching use.</dc:description>
  <cp:lastModifiedBy>Kasidech Settavanit</cp:lastModifiedBy>
  <cp:revision>2</cp:revision>
  <dcterms:created xsi:type="dcterms:W3CDTF">2013-12-23T23:15:00Z</dcterms:created>
  <dcterms:modified xsi:type="dcterms:W3CDTF">2026-05-11T08:53:00Z</dcterms:modified>
  <cp:category/>
</cp:coreProperties>
</file>